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09BF" w14:textId="77777777" w:rsidR="00E263D0" w:rsidRDefault="00E263D0"/>
    <w:p w14:paraId="4CA2B96E" w14:textId="77777777" w:rsidR="00E263D0" w:rsidRDefault="00E263D0"/>
    <w:p w14:paraId="19B09106" w14:textId="77777777" w:rsidR="00E263D0" w:rsidRDefault="00000000">
      <w:pPr>
        <w:jc w:val="center"/>
      </w:pPr>
      <w:r>
        <w:rPr>
          <w:b/>
          <w:color w:val="595959"/>
        </w:rPr>
        <w:t>INTERMEDIATE MOBILE PROGRAMMING</w:t>
      </w:r>
    </w:p>
    <w:p w14:paraId="25B8416A" w14:textId="76C5B32C" w:rsidR="00E263D0" w:rsidRDefault="00000000">
      <w:pPr>
        <w:pStyle w:val="Title"/>
        <w:jc w:val="center"/>
      </w:pPr>
      <w:r>
        <w:t xml:space="preserve">Aklan Drugstore Inventory </w:t>
      </w:r>
    </w:p>
    <w:p w14:paraId="28B235C2" w14:textId="77777777" w:rsidR="00E263D0" w:rsidRDefault="00000000">
      <w:pPr>
        <w:jc w:val="center"/>
      </w:pPr>
      <w:r>
        <w:rPr>
          <w:color w:val="595959"/>
          <w:sz w:val="30"/>
        </w:rPr>
        <w:t>Task Performance 1</w:t>
      </w:r>
    </w:p>
    <w:p w14:paraId="57C51A6F" w14:textId="77777777" w:rsidR="00E263D0" w:rsidRDefault="00E263D0"/>
    <w:tbl>
      <w:tblPr>
        <w:tblW w:w="0" w:type="auto"/>
        <w:jc w:val="center"/>
        <w:tblLayout w:type="fixed"/>
        <w:tblLook w:val="04A0" w:firstRow="1" w:lastRow="0" w:firstColumn="1" w:lastColumn="0" w:noHBand="0" w:noVBand="1"/>
      </w:tblPr>
      <w:tblGrid>
        <w:gridCol w:w="2232"/>
        <w:gridCol w:w="5256"/>
      </w:tblGrid>
      <w:tr w:rsidR="00E263D0" w14:paraId="7F127315"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3F93EEB0" w14:textId="77777777" w:rsidR="00E263D0" w:rsidRDefault="00000000">
            <w:r>
              <w:rPr>
                <w:b/>
                <w:sz w:val="20"/>
              </w:rPr>
              <w:t>Developer</w:t>
            </w:r>
          </w:p>
        </w:tc>
        <w:tc>
          <w:tcPr>
            <w:tcW w:w="5256"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2938B207" w14:textId="77777777" w:rsidR="00E263D0" w:rsidRDefault="00000000">
            <w:r>
              <w:rPr>
                <w:sz w:val="20"/>
              </w:rPr>
              <w:t>Arjunren Valdez</w:t>
            </w:r>
          </w:p>
        </w:tc>
      </w:tr>
      <w:tr w:rsidR="00E263D0" w14:paraId="6190FE1B"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01D5E3D8" w14:textId="77777777" w:rsidR="00E263D0" w:rsidRDefault="00000000">
            <w:r>
              <w:rPr>
                <w:b/>
                <w:sz w:val="20"/>
              </w:rPr>
              <w:t>Technology</w:t>
            </w:r>
          </w:p>
        </w:tc>
        <w:tc>
          <w:tcPr>
            <w:tcW w:w="5256"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059288A6" w14:textId="77777777" w:rsidR="00E263D0" w:rsidRDefault="00000000">
            <w:r>
              <w:rPr>
                <w:sz w:val="20"/>
              </w:rPr>
              <w:t>.NET MAUI and C#</w:t>
            </w:r>
          </w:p>
        </w:tc>
      </w:tr>
      <w:tr w:rsidR="00E263D0" w14:paraId="7F733809"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12712C51" w14:textId="77777777" w:rsidR="00E263D0" w:rsidRDefault="00000000">
            <w:r>
              <w:rPr>
                <w:b/>
                <w:sz w:val="20"/>
              </w:rPr>
              <w:t>Platforms</w:t>
            </w:r>
          </w:p>
        </w:tc>
        <w:tc>
          <w:tcPr>
            <w:tcW w:w="5256"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1ABDD3CE" w14:textId="77777777" w:rsidR="00E263D0" w:rsidRDefault="00000000">
            <w:r>
              <w:rPr>
                <w:sz w:val="20"/>
              </w:rPr>
              <w:t>Windows and Android</w:t>
            </w:r>
          </w:p>
        </w:tc>
      </w:tr>
      <w:tr w:rsidR="00E263D0" w14:paraId="1D156697"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0239A5F0" w14:textId="77777777" w:rsidR="00E263D0" w:rsidRDefault="00000000">
            <w:r>
              <w:rPr>
                <w:b/>
                <w:sz w:val="20"/>
              </w:rPr>
              <w:t>Project type</w:t>
            </w:r>
          </w:p>
        </w:tc>
        <w:tc>
          <w:tcPr>
            <w:tcW w:w="5256"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789F949E" w14:textId="77777777" w:rsidR="00E263D0" w:rsidRDefault="00000000">
            <w:r>
              <w:rPr>
                <w:sz w:val="20"/>
              </w:rPr>
              <w:t>Simple local student application</w:t>
            </w:r>
          </w:p>
        </w:tc>
      </w:tr>
      <w:tr w:rsidR="00E263D0" w14:paraId="4A2C1C20"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590D7CB4" w14:textId="77777777" w:rsidR="00E263D0" w:rsidRDefault="00000000">
            <w:r>
              <w:rPr>
                <w:b/>
                <w:sz w:val="20"/>
              </w:rPr>
              <w:t>Date</w:t>
            </w:r>
          </w:p>
        </w:tc>
        <w:tc>
          <w:tcPr>
            <w:tcW w:w="5256" w:type="dxa"/>
            <w:tcBorders>
              <w:top w:val="single" w:sz="6" w:space="0" w:color="D9D9D9"/>
              <w:left w:val="single" w:sz="6" w:space="0" w:color="D9D9D9"/>
              <w:bottom w:val="single" w:sz="6" w:space="0" w:color="D9D9D9"/>
              <w:right w:val="single" w:sz="6" w:space="0" w:color="D9D9D9"/>
            </w:tcBorders>
            <w:tcMar>
              <w:top w:w="120" w:type="dxa"/>
              <w:left w:w="110" w:type="dxa"/>
              <w:bottom w:w="120" w:type="dxa"/>
              <w:right w:w="110" w:type="dxa"/>
            </w:tcMar>
            <w:vAlign w:val="center"/>
          </w:tcPr>
          <w:p w14:paraId="7575FB06" w14:textId="77777777" w:rsidR="00E263D0" w:rsidRDefault="00000000">
            <w:r>
              <w:rPr>
                <w:sz w:val="20"/>
              </w:rPr>
              <w:t>October 4, 2026</w:t>
            </w:r>
          </w:p>
        </w:tc>
      </w:tr>
    </w:tbl>
    <w:p w14:paraId="411CCADA" w14:textId="77777777" w:rsidR="00E263D0" w:rsidRDefault="00000000">
      <w:r>
        <w:br w:type="page"/>
      </w:r>
    </w:p>
    <w:p w14:paraId="089ED2A8" w14:textId="77777777" w:rsidR="00E263D0" w:rsidRDefault="00000000">
      <w:pPr>
        <w:pStyle w:val="Heading1"/>
      </w:pPr>
      <w:r>
        <w:lastRenderedPageBreak/>
        <w:t>Project Overview</w:t>
      </w:r>
    </w:p>
    <w:p w14:paraId="5004391E" w14:textId="77777777" w:rsidR="00E263D0" w:rsidRDefault="00000000" w:rsidP="00677188">
      <w:pPr>
        <w:spacing w:line="276" w:lineRule="auto"/>
        <w:ind w:firstLine="720"/>
        <w:jc w:val="left"/>
      </w:pPr>
      <w:r>
        <w:t>This document contains the project explanation, opening instructions, feature checklist, and core source code for the Aklan Drugstore Inventory application. The application is a simple .NET MAUI student project for a local drugstore in Aklan, Panay Island. It replaces basic manual inventory checking with an offline system that runs on Windows and Android.</w:t>
      </w:r>
    </w:p>
    <w:p w14:paraId="4D1015AE" w14:textId="77777777" w:rsidR="00E263D0" w:rsidRDefault="00000000" w:rsidP="00677188">
      <w:pPr>
        <w:spacing w:line="276" w:lineRule="auto"/>
        <w:jc w:val="left"/>
      </w:pPr>
      <w:r>
        <w:t>The project is ready to open using the traditional Visual Studio solution file named AklanDrugstoreInventory.sln. Product and audit data are stored in in-memory list collections, so the classroom demonstration does not require SQL, a database server, or internet access. The list resets when the application closes. The blue cloud interface uses direct properties on each XAML control so the layout remains suitable for an introductory student lesson.</w:t>
      </w:r>
    </w:p>
    <w:p w14:paraId="0CB29DFC" w14:textId="77777777" w:rsidR="00E263D0" w:rsidRDefault="00000000">
      <w:pPr>
        <w:pStyle w:val="Heading2"/>
      </w:pPr>
      <w:r>
        <w:t>Feature Checklist</w:t>
      </w:r>
    </w:p>
    <w:tbl>
      <w:tblPr>
        <w:tblW w:w="0" w:type="auto"/>
        <w:jc w:val="center"/>
        <w:tblLayout w:type="fixed"/>
        <w:tblLook w:val="04A0" w:firstRow="1" w:lastRow="0" w:firstColumn="1" w:lastColumn="0" w:noHBand="0" w:noVBand="1"/>
      </w:tblPr>
      <w:tblGrid>
        <w:gridCol w:w="2232"/>
        <w:gridCol w:w="5544"/>
        <w:gridCol w:w="1440"/>
      </w:tblGrid>
      <w:tr w:rsidR="00E263D0" w14:paraId="7FE5EA3E" w14:textId="77777777" w:rsidTr="00DE76DE">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110" w:type="dxa"/>
              <w:bottom w:w="90" w:type="dxa"/>
              <w:right w:w="110" w:type="dxa"/>
            </w:tcMar>
            <w:vAlign w:val="center"/>
          </w:tcPr>
          <w:p w14:paraId="3B63971A" w14:textId="77777777" w:rsidR="00E263D0" w:rsidRPr="00DE76DE" w:rsidRDefault="00000000">
            <w:pPr>
              <w:jc w:val="center"/>
              <w:rPr>
                <w:color w:val="000000" w:themeColor="text1"/>
              </w:rPr>
            </w:pPr>
            <w:r w:rsidRPr="00DE76DE">
              <w:rPr>
                <w:b/>
                <w:color w:val="000000" w:themeColor="text1"/>
                <w:sz w:val="18"/>
              </w:rPr>
              <w:t>Requirement</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110" w:type="dxa"/>
              <w:bottom w:w="90" w:type="dxa"/>
              <w:right w:w="110" w:type="dxa"/>
            </w:tcMar>
            <w:vAlign w:val="center"/>
          </w:tcPr>
          <w:p w14:paraId="76A89004" w14:textId="77777777" w:rsidR="00E263D0" w:rsidRPr="00DE76DE" w:rsidRDefault="00000000">
            <w:pPr>
              <w:jc w:val="center"/>
              <w:rPr>
                <w:color w:val="000000" w:themeColor="text1"/>
              </w:rPr>
            </w:pPr>
            <w:r w:rsidRPr="00DE76DE">
              <w:rPr>
                <w:b/>
                <w:color w:val="000000" w:themeColor="text1"/>
                <w:sz w:val="18"/>
              </w:rPr>
              <w:t>Implementation</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110" w:type="dxa"/>
              <w:bottom w:w="90" w:type="dxa"/>
              <w:right w:w="110" w:type="dxa"/>
            </w:tcMar>
            <w:vAlign w:val="center"/>
          </w:tcPr>
          <w:p w14:paraId="3BA9E5E9" w14:textId="77777777" w:rsidR="00E263D0" w:rsidRPr="00DE76DE" w:rsidRDefault="00000000">
            <w:pPr>
              <w:jc w:val="center"/>
              <w:rPr>
                <w:color w:val="000000" w:themeColor="text1"/>
              </w:rPr>
            </w:pPr>
            <w:r w:rsidRPr="00DE76DE">
              <w:rPr>
                <w:b/>
                <w:color w:val="000000" w:themeColor="text1"/>
                <w:sz w:val="18"/>
              </w:rPr>
              <w:t>Status</w:t>
            </w:r>
          </w:p>
        </w:tc>
      </w:tr>
      <w:tr w:rsidR="00E263D0" w14:paraId="3C186BBC"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583B1E" w14:textId="77777777" w:rsidR="00E263D0" w:rsidRDefault="00000000">
            <w:pPr>
              <w:jc w:val="center"/>
            </w:pPr>
            <w:r>
              <w:rPr>
                <w:sz w:val="18"/>
              </w:rPr>
              <w:t>Login and logout</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DE0CBA1" w14:textId="77777777" w:rsidR="00E263D0" w:rsidRDefault="00000000">
            <w:r>
              <w:rPr>
                <w:sz w:val="18"/>
              </w:rPr>
              <w:t>Local administrator account and validation</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F0E89C" w14:textId="77777777" w:rsidR="00E263D0" w:rsidRDefault="00000000">
            <w:pPr>
              <w:jc w:val="center"/>
            </w:pPr>
            <w:r>
              <w:rPr>
                <w:sz w:val="18"/>
              </w:rPr>
              <w:t>Complete</w:t>
            </w:r>
          </w:p>
        </w:tc>
      </w:tr>
      <w:tr w:rsidR="00E263D0" w14:paraId="07B9D07A"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E9D494" w14:textId="77777777" w:rsidR="00E263D0" w:rsidRDefault="00000000">
            <w:pPr>
              <w:jc w:val="center"/>
            </w:pPr>
            <w:r>
              <w:rPr>
                <w:sz w:val="18"/>
              </w:rPr>
              <w:t>Menu screen</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8CFDF8" w14:textId="77777777" w:rsidR="00E263D0" w:rsidRDefault="00000000">
            <w:r>
              <w:rPr>
                <w:sz w:val="18"/>
              </w:rPr>
              <w:t>Dashboard, Inventory, and Audit Trail navigation</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F7E284" w14:textId="77777777" w:rsidR="00E263D0" w:rsidRDefault="00000000">
            <w:pPr>
              <w:jc w:val="center"/>
            </w:pPr>
            <w:r>
              <w:rPr>
                <w:sz w:val="18"/>
              </w:rPr>
              <w:t>Complete</w:t>
            </w:r>
          </w:p>
        </w:tc>
      </w:tr>
      <w:tr w:rsidR="00E263D0" w14:paraId="391F8E4A"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7F88CC" w14:textId="77777777" w:rsidR="00E263D0" w:rsidRDefault="00000000">
            <w:pPr>
              <w:jc w:val="center"/>
            </w:pPr>
            <w:r>
              <w:rPr>
                <w:sz w:val="18"/>
              </w:rPr>
              <w:t>Inventory management</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DAFE7F3" w14:textId="77777777" w:rsidR="00E263D0" w:rsidRDefault="00000000">
            <w:r>
              <w:rPr>
                <w:sz w:val="18"/>
              </w:rPr>
              <w:t>Add, update, delete, select, and display products</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626091" w14:textId="77777777" w:rsidR="00E263D0" w:rsidRDefault="00000000">
            <w:pPr>
              <w:jc w:val="center"/>
            </w:pPr>
            <w:r>
              <w:rPr>
                <w:sz w:val="18"/>
              </w:rPr>
              <w:t>Complete</w:t>
            </w:r>
          </w:p>
        </w:tc>
      </w:tr>
      <w:tr w:rsidR="00E263D0" w14:paraId="0584F167"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A29124" w14:textId="77777777" w:rsidR="00E263D0" w:rsidRDefault="00000000">
            <w:pPr>
              <w:jc w:val="center"/>
            </w:pPr>
            <w:r>
              <w:rPr>
                <w:sz w:val="18"/>
              </w:rPr>
              <w:t>Data visualization</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9A6C6E8" w14:textId="77777777" w:rsidR="00E263D0" w:rsidRDefault="00000000">
            <w:r>
              <w:rPr>
                <w:sz w:val="18"/>
              </w:rPr>
              <w:t>Product count, total units, low stock, and bar chart</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2967EE" w14:textId="77777777" w:rsidR="00E263D0" w:rsidRDefault="00000000">
            <w:pPr>
              <w:jc w:val="center"/>
            </w:pPr>
            <w:r>
              <w:rPr>
                <w:sz w:val="18"/>
              </w:rPr>
              <w:t>Complete</w:t>
            </w:r>
          </w:p>
        </w:tc>
      </w:tr>
      <w:tr w:rsidR="00E263D0" w14:paraId="1FDB35E5"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2DAB06" w14:textId="77777777" w:rsidR="00E263D0" w:rsidRDefault="00000000">
            <w:pPr>
              <w:jc w:val="center"/>
            </w:pPr>
            <w:r>
              <w:rPr>
                <w:sz w:val="18"/>
              </w:rPr>
              <w:t>Audit trail</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06DE44" w14:textId="77777777" w:rsidR="00E263D0" w:rsidRDefault="00000000">
            <w:r>
              <w:rPr>
                <w:sz w:val="18"/>
              </w:rPr>
              <w:t>Login, logout, add, update, and delete records</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89D5C9" w14:textId="77777777" w:rsidR="00E263D0" w:rsidRDefault="00000000">
            <w:pPr>
              <w:jc w:val="center"/>
            </w:pPr>
            <w:r>
              <w:rPr>
                <w:sz w:val="18"/>
              </w:rPr>
              <w:t>Complete</w:t>
            </w:r>
          </w:p>
        </w:tc>
      </w:tr>
      <w:tr w:rsidR="00E263D0" w14:paraId="5EB64C57" w14:textId="77777777" w:rsidTr="00677188">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AF5CAC" w14:textId="77777777" w:rsidR="00E263D0" w:rsidRDefault="00000000">
            <w:pPr>
              <w:jc w:val="center"/>
            </w:pPr>
            <w:r>
              <w:rPr>
                <w:sz w:val="18"/>
              </w:rPr>
              <w:t>List storage</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D830697" w14:textId="77777777" w:rsidR="00E263D0" w:rsidRDefault="00000000">
            <w:r>
              <w:rPr>
                <w:sz w:val="18"/>
              </w:rPr>
              <w:t>In-memory inventory and audit collections for the open session</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A0B7C2" w14:textId="77777777" w:rsidR="00E263D0" w:rsidRDefault="00000000">
            <w:pPr>
              <w:jc w:val="center"/>
            </w:pPr>
            <w:r>
              <w:rPr>
                <w:sz w:val="18"/>
              </w:rPr>
              <w:t>Complete</w:t>
            </w:r>
          </w:p>
        </w:tc>
      </w:tr>
      <w:tr w:rsidR="00E263D0" w14:paraId="2F4161FD"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9B8EA8" w14:textId="77777777" w:rsidR="00E263D0" w:rsidRDefault="00000000">
            <w:pPr>
              <w:jc w:val="center"/>
            </w:pPr>
            <w:r>
              <w:rPr>
                <w:sz w:val="18"/>
              </w:rPr>
              <w:t>Category suggestions</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BC8FD4" w14:textId="77777777" w:rsidR="00E263D0" w:rsidRDefault="00000000">
            <w:r>
              <w:rPr>
                <w:sz w:val="18"/>
              </w:rPr>
              <w:t>Filters previously used categories while the user types</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0E6BF31" w14:textId="77777777" w:rsidR="00E263D0" w:rsidRDefault="00000000">
            <w:pPr>
              <w:jc w:val="center"/>
            </w:pPr>
            <w:r>
              <w:rPr>
                <w:sz w:val="18"/>
              </w:rPr>
              <w:t>Complete</w:t>
            </w:r>
          </w:p>
        </w:tc>
      </w:tr>
      <w:tr w:rsidR="00E263D0" w14:paraId="2F4161FD"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9B8EA8" w14:textId="77777777" w:rsidR="00E263D0" w:rsidRDefault="00000000">
            <w:pPr>
              <w:jc w:val="center"/>
            </w:pPr>
            <w:r>
              <w:rPr>
                <w:sz w:val="18"/>
              </w:rPr>
              <w:t>Manual XAML design</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BC8FD4" w14:textId="77777777" w:rsidR="00E263D0" w:rsidRDefault="00000000">
            <w:r>
              <w:rPr>
                <w:sz w:val="18"/>
              </w:rPr>
              <w:t>Blue cloud colors and direct control properties without style tags</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0E6BF31" w14:textId="77777777" w:rsidR="00E263D0" w:rsidRDefault="00000000">
            <w:pPr>
              <w:jc w:val="center"/>
            </w:pPr>
            <w:r>
              <w:rPr>
                <w:sz w:val="18"/>
              </w:rPr>
              <w:t>Complete</w:t>
            </w:r>
          </w:p>
        </w:tc>
      </w:tr>
    </w:tbl>
    <w:p w14:paraId="7A5900AC" w14:textId="77777777" w:rsidR="00E263D0" w:rsidRDefault="00000000">
      <w:r>
        <w:br w:type="page"/>
      </w:r>
    </w:p>
    <w:p w14:paraId="437BC30E" w14:textId="2F342B67" w:rsidR="00E263D0" w:rsidRDefault="00677188">
      <w:pPr>
        <w:pStyle w:val="Heading1"/>
      </w:pPr>
      <w:r>
        <w:lastRenderedPageBreak/>
        <w:t xml:space="preserve">How to </w:t>
      </w:r>
      <w:r w:rsidR="00000000">
        <w:t>Open the Project in Visual Studio</w:t>
      </w:r>
      <w:r>
        <w:t xml:space="preserve"> 2026</w:t>
      </w:r>
    </w:p>
    <w:p w14:paraId="7DF6B5FE" w14:textId="1961D19C" w:rsidR="00E263D0" w:rsidRDefault="00000000" w:rsidP="00677188">
      <w:pPr>
        <w:pStyle w:val="ListBullet"/>
      </w:pPr>
      <w:r>
        <w:t>Open File Explorer and go to the Inventory project folder.</w:t>
      </w:r>
    </w:p>
    <w:p w14:paraId="7CB0BD2B" w14:textId="77777777" w:rsidR="00E263D0" w:rsidRDefault="00000000">
      <w:pPr>
        <w:pStyle w:val="ListBullet"/>
        <w:spacing w:after="60"/>
      </w:pPr>
      <w:r>
        <w:t>Double-click AklanDrugstoreInventory.sln. Use the .sln file, not a source file or the output folder.</w:t>
      </w:r>
    </w:p>
    <w:p w14:paraId="23560A0B" w14:textId="77777777" w:rsidR="00E263D0" w:rsidRDefault="00000000">
      <w:pPr>
        <w:pStyle w:val="ListBullet"/>
        <w:spacing w:after="60"/>
      </w:pPr>
      <w:r>
        <w:t>Wait for Visual Studio to restore the .NET MAUI project packages.</w:t>
      </w:r>
    </w:p>
    <w:p w14:paraId="36CBFF5E" w14:textId="77777777" w:rsidR="00E263D0" w:rsidRDefault="00000000">
      <w:pPr>
        <w:pStyle w:val="ListBullet"/>
        <w:spacing w:after="60"/>
      </w:pPr>
      <w:r>
        <w:t>At the top of Visual Studio, choose Windows Machine or an Android emulator.</w:t>
      </w:r>
    </w:p>
    <w:p w14:paraId="4B109BE7" w14:textId="77777777" w:rsidR="00E263D0" w:rsidRDefault="00000000">
      <w:pPr>
        <w:pStyle w:val="ListBullet"/>
        <w:spacing w:after="60"/>
      </w:pPr>
      <w:r>
        <w:t>Press F5 or select the green Start button.</w:t>
      </w:r>
    </w:p>
    <w:p w14:paraId="5739D631" w14:textId="77777777" w:rsidR="00E263D0" w:rsidRDefault="00000000">
      <w:pPr>
        <w:pStyle w:val="ListBullet"/>
        <w:spacing w:after="60"/>
      </w:pPr>
      <w:r>
        <w:t>When the login page appears, enter admin and admin123.</w:t>
      </w:r>
    </w:p>
    <w:p w14:paraId="60DAF781" w14:textId="77777777" w:rsidR="00E263D0" w:rsidRDefault="00000000">
      <w:pPr>
        <w:pStyle w:val="Heading2"/>
      </w:pPr>
      <w:r>
        <w:t>If Visual Studio Does Not Load the Project</w:t>
      </w:r>
    </w:p>
    <w:p w14:paraId="4B560AAC" w14:textId="77777777" w:rsidR="00E263D0" w:rsidRDefault="00000000" w:rsidP="00677188">
      <w:pPr>
        <w:ind w:firstLine="720"/>
        <w:jc w:val="both"/>
      </w:pPr>
      <w:r>
        <w:t>Open Visual Studio Installer, select Modify for Visual Studio 2026, and confirm that the .NET Multi-platform App UI development workload is installed. Also confirm that the .NET 10 SDK is available. After installation, reopen AklanDrugstoreInventory.sln and allow package restore to finish before starting the app.</w:t>
      </w:r>
    </w:p>
    <w:p w14:paraId="3EE43729" w14:textId="77777777" w:rsidR="00E263D0" w:rsidRDefault="00000000">
      <w:pPr>
        <w:pStyle w:val="Heading2"/>
      </w:pPr>
      <w:r>
        <w:t>Build Commands</w:t>
      </w:r>
    </w:p>
    <w:p w14:paraId="5424EF18" w14:textId="77777777" w:rsidR="00E263D0" w:rsidRDefault="00000000">
      <w:pPr>
        <w:shd w:val="clear" w:color="auto" w:fill="F5F5F5"/>
      </w:pPr>
      <w:r>
        <w:rPr>
          <w:rFonts w:ascii="Consolas" w:hAnsi="Consolas"/>
          <w:sz w:val="18"/>
        </w:rPr>
        <w:t>dotnet build AklanDrugstoreInventory.csproj -f net10.0-windows10.0.19041.0</w:t>
      </w:r>
      <w:r>
        <w:rPr>
          <w:rFonts w:ascii="Consolas" w:hAnsi="Consolas"/>
          <w:sz w:val="18"/>
        </w:rPr>
        <w:br/>
        <w:t>dotnet build AklanDrugstoreInventory.csproj -f net10.0-android</w:t>
      </w:r>
    </w:p>
    <w:p w14:paraId="27F54556" w14:textId="77777777" w:rsidR="00E263D0" w:rsidRDefault="00000000">
      <w:pPr>
        <w:pStyle w:val="Heading1"/>
      </w:pPr>
      <w:r>
        <w:t>Project Structure</w:t>
      </w:r>
    </w:p>
    <w:tbl>
      <w:tblPr>
        <w:tblW w:w="0" w:type="auto"/>
        <w:jc w:val="center"/>
        <w:tblLayout w:type="fixed"/>
        <w:tblLook w:val="04A0" w:firstRow="1" w:lastRow="0" w:firstColumn="1" w:lastColumn="0" w:noHBand="0" w:noVBand="1"/>
      </w:tblPr>
      <w:tblGrid>
        <w:gridCol w:w="3672"/>
        <w:gridCol w:w="5544"/>
      </w:tblGrid>
      <w:tr w:rsidR="00E263D0" w14:paraId="3B475EC9" w14:textId="77777777" w:rsidTr="00677188">
        <w:trPr>
          <w:tblHeade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110" w:type="dxa"/>
              <w:bottom w:w="90" w:type="dxa"/>
              <w:right w:w="110" w:type="dxa"/>
            </w:tcMar>
            <w:vAlign w:val="center"/>
          </w:tcPr>
          <w:p w14:paraId="0771B103" w14:textId="77777777" w:rsidR="00E263D0" w:rsidRPr="00677188" w:rsidRDefault="00000000">
            <w:pPr>
              <w:jc w:val="center"/>
              <w:rPr>
                <w:color w:val="000000" w:themeColor="text1"/>
              </w:rPr>
            </w:pPr>
            <w:r w:rsidRPr="00677188">
              <w:rPr>
                <w:b/>
                <w:color w:val="000000" w:themeColor="text1"/>
                <w:sz w:val="18"/>
              </w:rPr>
              <w:t>File or Folder</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hemeFill="background1"/>
            <w:tcMar>
              <w:top w:w="90" w:type="dxa"/>
              <w:left w:w="110" w:type="dxa"/>
              <w:bottom w:w="90" w:type="dxa"/>
              <w:right w:w="110" w:type="dxa"/>
            </w:tcMar>
            <w:vAlign w:val="center"/>
          </w:tcPr>
          <w:p w14:paraId="2FA07F7B" w14:textId="77777777" w:rsidR="00E263D0" w:rsidRPr="00677188" w:rsidRDefault="00000000">
            <w:pPr>
              <w:jc w:val="center"/>
              <w:rPr>
                <w:color w:val="000000" w:themeColor="text1"/>
              </w:rPr>
            </w:pPr>
            <w:r w:rsidRPr="00677188">
              <w:rPr>
                <w:b/>
                <w:color w:val="000000" w:themeColor="text1"/>
                <w:sz w:val="18"/>
              </w:rPr>
              <w:t>Purpose</w:t>
            </w:r>
          </w:p>
        </w:tc>
      </w:tr>
      <w:tr w:rsidR="00E263D0" w14:paraId="0157C2C0" w14:textId="77777777">
        <w:trPr>
          <w:jc w:val="center"/>
        </w:trPr>
        <w:tc>
          <w:tcPr>
            <w:tcW w:w="36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0C1B56" w14:textId="77777777" w:rsidR="00E263D0" w:rsidRDefault="00000000">
            <w:pPr>
              <w:jc w:val="center"/>
            </w:pPr>
            <w:r>
              <w:rPr>
                <w:sz w:val="18"/>
              </w:rPr>
              <w:t>AklanDrugstoreInventory.sln</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8195AC" w14:textId="77777777" w:rsidR="00E263D0" w:rsidRDefault="00000000">
            <w:pPr>
              <w:jc w:val="center"/>
            </w:pPr>
            <w:r>
              <w:rPr>
                <w:sz w:val="18"/>
              </w:rPr>
              <w:t>Traditional Visual Studio solution file</w:t>
            </w:r>
          </w:p>
        </w:tc>
      </w:tr>
      <w:tr w:rsidR="00E263D0" w14:paraId="65FFD993" w14:textId="77777777" w:rsidTr="00677188">
        <w:trPr>
          <w:jc w:val="center"/>
        </w:trPr>
        <w:tc>
          <w:tcPr>
            <w:tcW w:w="36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D6FC5F" w14:textId="77777777" w:rsidR="00E263D0" w:rsidRDefault="00000000">
            <w:pPr>
              <w:jc w:val="center"/>
            </w:pPr>
            <w:r>
              <w:rPr>
                <w:sz w:val="18"/>
              </w:rPr>
              <w:t>AklanDrugstoreInventory.csproj</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9C79F7" w14:textId="77777777" w:rsidR="00E263D0" w:rsidRDefault="00000000">
            <w:pPr>
              <w:jc w:val="center"/>
            </w:pPr>
            <w:r>
              <w:rPr>
                <w:sz w:val="18"/>
              </w:rPr>
              <w:t>.NET MAUI project settings and target platforms</w:t>
            </w:r>
          </w:p>
        </w:tc>
      </w:tr>
      <w:tr w:rsidR="00E263D0" w14:paraId="4286E85B" w14:textId="77777777">
        <w:trPr>
          <w:jc w:val="center"/>
        </w:trPr>
        <w:tc>
          <w:tcPr>
            <w:tcW w:w="36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4AC0A9" w14:textId="77777777" w:rsidR="00E263D0" w:rsidRDefault="00000000">
            <w:pPr>
              <w:jc w:val="center"/>
            </w:pPr>
            <w:r>
              <w:rPr>
                <w:sz w:val="18"/>
              </w:rPr>
              <w:t>MainPage.xaml</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CDC839" w14:textId="77777777" w:rsidR="00E263D0" w:rsidRDefault="00000000">
            <w:pPr>
              <w:jc w:val="center"/>
            </w:pPr>
            <w:r>
              <w:rPr>
                <w:sz w:val="18"/>
              </w:rPr>
              <w:t>Login, dashboard, inventory, and audit user interface</w:t>
            </w:r>
          </w:p>
        </w:tc>
      </w:tr>
      <w:tr w:rsidR="00E263D0" w14:paraId="53068866" w14:textId="77777777" w:rsidTr="00677188">
        <w:trPr>
          <w:jc w:val="center"/>
        </w:trPr>
        <w:tc>
          <w:tcPr>
            <w:tcW w:w="36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8CC6FF" w14:textId="77777777" w:rsidR="00E263D0" w:rsidRDefault="00000000">
            <w:pPr>
              <w:jc w:val="center"/>
            </w:pPr>
            <w:r>
              <w:rPr>
                <w:sz w:val="18"/>
              </w:rPr>
              <w:t>MainPage.xaml.cs</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BAF99B" w14:textId="77777777" w:rsidR="00E263D0" w:rsidRDefault="00000000">
            <w:pPr>
              <w:jc w:val="center"/>
            </w:pPr>
            <w:r>
              <w:rPr>
                <w:sz w:val="18"/>
              </w:rPr>
              <w:t>Login, navigation, CRUD, category suggestions, list data, and audit logic</w:t>
            </w:r>
          </w:p>
        </w:tc>
      </w:tr>
      <w:tr w:rsidR="00E263D0" w14:paraId="41CA7751" w14:textId="77777777">
        <w:trPr>
          <w:jc w:val="center"/>
        </w:trPr>
        <w:tc>
          <w:tcPr>
            <w:tcW w:w="36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AB89C5" w14:textId="77777777" w:rsidR="00E263D0" w:rsidRDefault="00000000">
            <w:pPr>
              <w:jc w:val="center"/>
            </w:pPr>
            <w:r>
              <w:rPr>
                <w:sz w:val="18"/>
              </w:rPr>
              <w:t>Models</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BD126CE" w14:textId="77777777" w:rsidR="00E263D0" w:rsidRDefault="00000000">
            <w:pPr>
              <w:jc w:val="center"/>
            </w:pPr>
            <w:r>
              <w:rPr>
                <w:sz w:val="18"/>
              </w:rPr>
              <w:t>InventoryItem and AuditEntry data classes</w:t>
            </w:r>
          </w:p>
        </w:tc>
      </w:tr>
      <w:tr w:rsidR="00E263D0" w14:paraId="50D3CB69" w14:textId="77777777" w:rsidTr="00677188">
        <w:trPr>
          <w:jc w:val="center"/>
        </w:trPr>
        <w:tc>
          <w:tcPr>
            <w:tcW w:w="36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502709" w14:textId="77777777" w:rsidR="00E263D0" w:rsidRDefault="00000000">
            <w:pPr>
              <w:jc w:val="center"/>
            </w:pPr>
            <w:r>
              <w:rPr>
                <w:sz w:val="18"/>
              </w:rPr>
              <w:t>Resources</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F63820" w14:textId="77777777" w:rsidR="00E263D0" w:rsidRDefault="00000000">
            <w:pPr>
              <w:jc w:val="center"/>
            </w:pPr>
            <w:r>
              <w:rPr>
                <w:sz w:val="18"/>
              </w:rPr>
              <w:t>App icons, splash screen, logo image, fonts, colors, and raw assets</w:t>
            </w:r>
          </w:p>
        </w:tc>
      </w:tr>
    </w:tbl>
    <w:p w14:paraId="682F664A" w14:textId="77777777" w:rsidR="00E263D0" w:rsidRDefault="00000000">
      <w:r>
        <w:br w:type="page"/>
      </w:r>
    </w:p>
    <w:p w14:paraId="7D741B57" w14:textId="77777777" w:rsidR="00E263D0" w:rsidRDefault="00000000">
      <w:pPr>
        <w:pStyle w:val="Heading1"/>
      </w:pPr>
      <w:r>
        <w:lastRenderedPageBreak/>
        <w:t>Core Source Code</w:t>
      </w:r>
    </w:p>
    <w:p w14:paraId="6A49DF79" w14:textId="77777777" w:rsidR="00E263D0" w:rsidRDefault="00000000">
      <w:r>
        <w:t>The following pages contain the core XAML and C# source used by the project. Standard platform manifests, generated build files, fonts, icons, and image resources remain in the project repository.</w:t>
      </w:r>
    </w:p>
    <w:p w14:paraId="2F0F235D" w14:textId="77777777" w:rsidR="00E263D0" w:rsidRDefault="00000000">
      <w:pPr>
        <w:pStyle w:val="Heading1"/>
      </w:pPr>
      <w:r>
        <w:t>Project File</w:t>
      </w:r>
    </w:p>
    <w:p w14:paraId="72CC6AAB" w14:textId="77777777" w:rsidR="00E263D0" w:rsidRDefault="00000000">
      <w:pPr>
        <w:spacing w:after="160" w:line="240" w:lineRule="auto"/>
      </w:pPr>
      <w:r>
        <w:rPr>
          <w:i/>
          <w:color w:val="595959"/>
          <w:sz w:val="18"/>
        </w:rPr>
        <w:t>Source file  AklanDrugstoreInventory.csproj</w:t>
      </w:r>
    </w:p>
    <w:p w14:paraId="272511B1"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&lt;Project Sdk="Microsoft.NET.Sdk"&gt;</w:t>
        <w:br/>
        <w:br/>
        <w:tab/>
        <w:t>&lt;PropertyGroup&gt;</w:t>
        <w:br/>
        <w:tab/>
        <w:tab/>
        <w:t>&lt;TargetFrameworks&gt;net10.0-android&lt;/TargetFrameworks&gt;</w:t>
        <w:br/>
        <w:tab/>
        <w:tab/>
        <w:t>&lt;TargetFrameworks Condition="!$([MSBuild]::IsOSPlatform('linux'))"&gt;$(TargetFrameworks);net10.0-ios;net10.0-maccatalyst&lt;/TargetFrameworks&gt;</w:t>
        <w:br/>
        <w:tab/>
        <w:tab/>
        <w:t>&lt;TargetFrameworks Condition="$([MSBuild]::IsOSPlatform('windows'))"&gt;$(TargetFrameworks);net10.0-windows10.0.19041.0&lt;/TargetFrameworks&gt;</w:t>
        <w:br/>
        <w:br/>
        <w:tab/>
        <w:tab/>
        <w:t>&lt;!-- Note for MacCatalyst:</w:t>
        <w:br/>
        <w:tab/>
        <w:tab/>
        <w:t>The default runtime is maccatalyst-x64, except in Release config, in which case the default is maccatalyst-x64;maccatalyst-arm64.</w:t>
        <w:br/>
        <w:tab/>
        <w:tab/>
        <w:t>When specifying both architectures, use the plural &lt;RuntimeIdentifiers&gt; instead of the singular &lt;RuntimeIdentifier&gt;.</w:t>
        <w:br/>
        <w:tab/>
        <w:tab/>
        <w:t>The Mac App Store will NOT accept apps with ONLY maccatalyst-arm64 indicated;</w:t>
        <w:br/>
        <w:tab/>
        <w:tab/>
        <w:t>either BOTH runtimes must be indicated or ONLY macatalyst-x64. --&gt;</w:t>
        <w:br/>
        <w:tab/>
        <w:tab/>
        <w:t>&lt;!-- For example: &lt;RuntimeIdentifiers&gt;maccatalyst-x64;maccatalyst-arm64&lt;/RuntimeIdentifiers&gt; --&gt;</w:t>
        <w:br/>
        <w:br/>
        <w:tab/>
        <w:tab/>
        <w:t>&lt;OutputType&gt;Exe&lt;/OutputType&gt;</w:t>
        <w:br/>
        <w:tab/>
        <w:tab/>
        <w:t>&lt;RootNamespace&gt;AklanDrugstoreInventory&lt;/RootNamespace&gt;</w:t>
        <w:br/>
        <w:tab/>
        <w:tab/>
        <w:t>&lt;UseMaui&gt;true&lt;/UseMaui&gt;</w:t>
        <w:br/>
        <w:tab/>
        <w:tab/>
        <w:t>&lt;SingleProject&gt;true&lt;/SingleProject&gt;</w:t>
        <w:br/>
        <w:tab/>
        <w:tab/>
        <w:t>&lt;ImplicitUsings&gt;enable&lt;/ImplicitUsings&gt;</w:t>
        <w:br/>
        <w:tab/>
        <w:tab/>
        <w:t>&lt;Nullable&gt;enable&lt;/Nullable&gt;</w:t>
        <w:br/>
        <w:br/>
        <w:tab/>
        <w:tab/>
        <w:t>&lt;!-- Display name --&gt;</w:t>
        <w:br/>
        <w:tab/>
        <w:tab/>
        <w:t>&lt;ApplicationTitle&gt;Aklan Drugstore Inventory&lt;/ApplicationTitle&gt;</w:t>
        <w:br/>
        <w:br/>
        <w:tab/>
        <w:tab/>
        <w:t>&lt;!-- App Identifier --&gt;</w:t>
        <w:br/>
        <w:tab/>
        <w:tab/>
        <w:t>&lt;ApplicationId&gt;com.arjunren.aklandrugstoreinventory&lt;/ApplicationId&gt;</w:t>
        <w:br/>
        <w:br/>
        <w:tab/>
        <w:tab/>
        <w:t>&lt;!-- Versions --&gt;</w:t>
        <w:br/>
        <w:tab/>
        <w:tab/>
        <w:t>&lt;ApplicationDisplayVersion&gt;1.0&lt;/ApplicationDisplayVersion&gt;</w:t>
        <w:br/>
        <w:tab/>
        <w:tab/>
        <w:t>&lt;ApplicationVersion&gt;1&lt;/ApplicationVersion&gt;</w:t>
        <w:br/>
        <w:br/>
        <w:tab/>
        <w:tab/>
        <w:t>&lt;!-- To develop, package, and publish an app to the Microsoft Store, see: https://aka.ms/MauiTemplateUnpackaged --&gt;</w:t>
        <w:br/>
        <w:tab/>
        <w:tab/>
        <w:t>&lt;WindowsPackageType&gt;None&lt;/WindowsPackageType&gt;</w:t>
        <w:br/>
        <w:br/>
        <w:tab/>
        <w:tab/>
        <w:t>&lt;SupportedOSPlatformVersion Condition="$([MSBuild]::GetTargetPlatformIdentifier('$(TargetFramework)')) == 'ios'"&gt;15.0&lt;/SupportedOSPlatformVersion&gt;</w:t>
        <w:br/>
        <w:tab/>
        <w:tab/>
        <w:t>&lt;SupportedOSPlatformVersion Condition="$([MSBuild]::GetTargetPlatformIdentifier('$(TargetFramework)')) == 'maccatalyst'"&gt;15.0&lt;/SupportedOSPlatformVersion&gt;</w:t>
        <w:br/>
        <w:tab/>
        <w:tab/>
        <w:t>&lt;SupportedOSPlatformVersion Condition="$([MSBuild]::GetTargetPlatformIdentifier('$(TargetFramework)')) == 'android'"&gt;21.0&lt;/SupportedOSPlatformVersion&gt;</w:t>
        <w:br/>
        <w:tab/>
        <w:tab/>
        <w:t>&lt;SupportedOSPlatformVersion Condition="$([MSBuild]::GetTargetPlatformIdentifier('$(TargetFramework)')) == 'windows'"&gt;10.0.17763.0&lt;/SupportedOSPlatformVersion&gt;</w:t>
        <w:br/>
        <w:tab/>
        <w:tab/>
        <w:t>&lt;TargetPlatformMinVersion Condition="$([MSBuild]::GetTargetPlatformIdentifier('$(TargetFramework)')) == 'windows'"&gt;10.0.17763.0&lt;/TargetPlatformMinVersion&gt;</w:t>
        <w:br/>
        <w:tab/>
        <w:t>&lt;/PropertyGroup&gt;</w:t>
        <w:br/>
        <w:br/>
        <w:tab/>
        <w:t>&lt;ItemGroup&gt;</w:t>
        <w:br/>
        <w:tab/>
        <w:tab/>
        <w:t>&lt;!-- App Icon --&gt;</w:t>
        <w:br/>
        <w:tab/>
        <w:tab/>
        <w:t>&lt;MauiIcon Include="Resources\AppIcon\drugstore_appicon.png" /&gt;</w:t>
        <w:br/>
        <w:br/>
        <w:tab/>
        <w:tab/>
        <w:t>&lt;!-- Splash Screen --&gt;</w:t>
        <w:br/>
        <w:tab/>
        <w:tab/>
        <w:t>&lt;MauiSplashScreen Include="Resources\Splash\drugstore_splash.png" Color="#F4F8FC" BaseSize="256,256" /&gt;</w:t>
        <w:br/>
        <w:br/>
        <w:tab/>
        <w:tab/>
        <w:t>&lt;!-- Images --&gt;</w:t>
        <w:br/>
        <w:tab/>
        <w:tab/>
        <w:t>&lt;MauiImage Include="Resources\Images\*" /&gt;</w:t>
        <w:br/>
        <w:tab/>
        <w:tab/>
        <w:t>&lt;MauiImage Update="Resources\Images\dotnet_bot.png" Resize="True" BaseSize="300,185" /&gt;</w:t>
        <w:br/>
        <w:tab/>
        <w:tab/>
        <w:br/>
        <w:tab/>
        <w:tab/>
        <w:t>&lt;!-- Custom Fonts --&gt;</w:t>
        <w:br/>
        <w:tab/>
        <w:tab/>
        <w:t>&lt;MauiFont Include="Resources\Fonts\*" /&gt;</w:t>
        <w:br/>
        <w:br/>
        <w:tab/>
        <w:tab/>
        <w:t>&lt;!-- Raw Assets (also remove the "Resources\Raw" prefix) --&gt;</w:t>
        <w:br/>
        <w:tab/>
        <w:tab/>
        <w:t>&lt;MauiAsset Include="Resources\Raw\**" LogicalName="%(RecursiveDir)%(Filename)%(Extension)" /&gt;</w:t>
        <w:br/>
        <w:tab/>
        <w:t>&lt;/ItemGroup&gt;</w:t>
        <w:br/>
        <w:br/>
        <w:tab/>
        <w:t>&lt;ItemGroup&gt;</w:t>
        <w:br/>
        <w:tab/>
        <w:tab/>
        <w:t>&lt;PackageReference Include="Microsoft.Maui.Controls" Version="$(MauiVersion)" /&gt;</w:t>
        <w:br/>
        <w:tab/>
        <w:tab/>
        <w:t>&lt;PackageReference Include="Microsoft.Extensions.Logging.Debug" Version="10.0.0" /&gt;</w:t>
        <w:br/>
        <w:tab/>
        <w:t>&lt;/ItemGroup&gt;</w:t>
        <w:br/>
        <w:br/>
        <w:t>&lt;/Project&gt;</w:t>
        <w:br/>
      </w:r>
    </w:p>
    <w:p w14:paraId="5424789C" w14:textId="77777777" w:rsidR="00E263D0" w:rsidRDefault="00000000">
      <w:pPr>
        <w:pStyle w:val="Heading1"/>
        <w:pageBreakBefore/>
      </w:pPr>
      <w:r>
        <w:lastRenderedPageBreak/>
        <w:t>Application Resources</w:t>
      </w:r>
    </w:p>
    <w:p w14:paraId="1633D330" w14:textId="77777777" w:rsidR="00E263D0" w:rsidRDefault="00000000">
      <w:pPr>
        <w:spacing w:after="160" w:line="240" w:lineRule="auto"/>
      </w:pPr>
      <w:r>
        <w:rPr>
          <w:i/>
          <w:color w:val="595959"/>
          <w:sz w:val="18"/>
        </w:rPr>
        <w:t>Source file  App.xaml</w:t>
      </w:r>
    </w:p>
    <w:p w14:paraId="5D399C19"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&lt;?xml version = "1.0" encoding = "UTF-8" ?&gt;</w:t>
        <w:br/>
        <w:t>&lt;Application xmlns="http://schemas.microsoft.com/dotnet/2021/maui"</w:t>
        <w:br/>
        <w:t xml:space="preserve">             xmlns:x="http://schemas.microsoft.com/winfx/2009/xaml"</w:t>
        <w:br/>
        <w:t xml:space="preserve">             xmlns:local="clr-namespace:AklanDrugstoreInventory"</w:t>
        <w:br/>
        <w:t xml:space="preserve">             x:Class="AklanDrugstoreInventory.App"&gt;</w:t>
        <w:br/>
        <w:t xml:space="preserve">    &lt;Application.Resources&gt;</w:t>
        <w:br/>
        <w:t xml:space="preserve">        &lt;ResourceDictionary&gt;</w:t>
        <w:br/>
        <w:t xml:space="preserve">            &lt;ResourceDictionary.MergedDictionaries&gt;</w:t>
        <w:br/>
        <w:t xml:space="preserve">                &lt;ResourceDictionary Source="Resources/Styles/Colors.xaml" /&gt;</w:t>
        <w:br/>
        <w:t xml:space="preserve">            &lt;/ResourceDictionary.MergedDictionaries&gt;</w:t>
        <w:br/>
        <w:t xml:space="preserve">        &lt;/ResourceDictionary&gt;</w:t>
        <w:br/>
        <w:t xml:space="preserve">    &lt;/Application.Resources&gt;</w:t>
        <w:br/>
        <w:t>&lt;/Application&gt;</w:t>
        <w:br/>
      </w:r>
    </w:p>
    <w:p w14:paraId="062645C0" w14:textId="77777777" w:rsidR="00E263D0" w:rsidRDefault="00000000">
      <w:pPr>
        <w:pStyle w:val="Heading1"/>
        <w:pageBreakBefore/>
      </w:pPr>
      <w:r>
        <w:lastRenderedPageBreak/>
        <w:t>Application Startup</w:t>
      </w:r>
    </w:p>
    <w:p w14:paraId="054E81FD" w14:textId="77777777" w:rsidR="00E263D0" w:rsidRDefault="00000000">
      <w:pPr>
        <w:spacing w:after="160" w:line="240" w:lineRule="auto"/>
      </w:pPr>
      <w:r>
        <w:rPr>
          <w:i/>
          <w:color w:val="595959"/>
          <w:sz w:val="18"/>
        </w:rPr>
        <w:t>Source file  App.xaml.cs</w:t>
      </w:r>
    </w:p>
    <w:p w14:paraId="2FDD72F8"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﻿using Microsoft.Extensions.DependencyInjection;</w:t>
      </w:r>
      <w:r>
        <w:rPr>
          <w:rFonts w:ascii="Consolas" w:hAnsi="Consolas"/>
          <w:color w:val="262626"/>
          <w:sz w:val="13"/>
        </w:rPr>
        <w:br/>
      </w:r>
      <w:r>
        <w:rPr>
          <w:rFonts w:ascii="Consolas" w:hAnsi="Consolas"/>
          <w:color w:val="262626"/>
          <w:sz w:val="13"/>
        </w:rPr>
        <w:br/>
        <w:t>namespace AklanDrugstoreInventory;</w:t>
      </w:r>
      <w:r>
        <w:rPr>
          <w:rFonts w:ascii="Consolas" w:hAnsi="Consolas"/>
          <w:color w:val="262626"/>
          <w:sz w:val="13"/>
        </w:rPr>
        <w:br/>
      </w:r>
      <w:r>
        <w:rPr>
          <w:rFonts w:ascii="Consolas" w:hAnsi="Consolas"/>
          <w:color w:val="262626"/>
          <w:sz w:val="13"/>
        </w:rPr>
        <w:br/>
        <w:t>public partial class App : Application</w:t>
      </w:r>
      <w:r>
        <w:rPr>
          <w:rFonts w:ascii="Consolas" w:hAnsi="Consolas"/>
          <w:color w:val="262626"/>
          <w:sz w:val="13"/>
        </w:rPr>
        <w:br/>
        <w:t>{</w:t>
      </w:r>
      <w:r>
        <w:rPr>
          <w:rFonts w:ascii="Consolas" w:hAnsi="Consolas"/>
          <w:color w:val="262626"/>
          <w:sz w:val="13"/>
        </w:rPr>
        <w:br/>
        <w:t xml:space="preserve">    public App()</w:t>
      </w:r>
      <w:r>
        <w:rPr>
          <w:rFonts w:ascii="Consolas" w:hAnsi="Consolas"/>
          <w:color w:val="262626"/>
          <w:sz w:val="13"/>
        </w:rPr>
        <w:br/>
        <w:t xml:space="preserve">    {</w:t>
      </w:r>
      <w:r>
        <w:rPr>
          <w:rFonts w:ascii="Consolas" w:hAnsi="Consolas"/>
          <w:color w:val="262626"/>
          <w:sz w:val="13"/>
        </w:rPr>
        <w:br/>
        <w:t xml:space="preserve">        InitializeComponent();</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protected override Window CreateWindow(IActivationState? activationState)</w:t>
      </w:r>
      <w:r>
        <w:rPr>
          <w:rFonts w:ascii="Consolas" w:hAnsi="Consolas"/>
          <w:color w:val="262626"/>
          <w:sz w:val="13"/>
        </w:rPr>
        <w:br/>
        <w:t xml:space="preserve">    {</w:t>
      </w:r>
      <w:r>
        <w:rPr>
          <w:rFonts w:ascii="Consolas" w:hAnsi="Consolas"/>
          <w:color w:val="262626"/>
          <w:sz w:val="13"/>
        </w:rPr>
        <w:br/>
        <w:t xml:space="preserve">        return new Window(new AppShell());</w:t>
      </w:r>
      <w:r>
        <w:rPr>
          <w:rFonts w:ascii="Consolas" w:hAnsi="Consolas"/>
          <w:color w:val="262626"/>
          <w:sz w:val="13"/>
        </w:rPr>
        <w:br/>
        <w:t xml:space="preserve">    }</w:t>
      </w:r>
      <w:r>
        <w:rPr>
          <w:rFonts w:ascii="Consolas" w:hAnsi="Consolas"/>
          <w:color w:val="262626"/>
          <w:sz w:val="13"/>
        </w:rPr>
        <w:br/>
        <w:t>}</w:t>
      </w:r>
    </w:p>
    <w:p w14:paraId="5D906670" w14:textId="77777777" w:rsidR="00E263D0" w:rsidRDefault="00000000">
      <w:pPr>
        <w:pStyle w:val="Heading1"/>
        <w:pageBreakBefore/>
      </w:pPr>
      <w:r>
        <w:lastRenderedPageBreak/>
        <w:t>Application Shell</w:t>
      </w:r>
    </w:p>
    <w:p w14:paraId="07B6C86F" w14:textId="77777777" w:rsidR="00E263D0" w:rsidRDefault="00000000">
      <w:pPr>
        <w:spacing w:after="160" w:line="240" w:lineRule="auto"/>
      </w:pPr>
      <w:r>
        <w:rPr>
          <w:i/>
          <w:color w:val="595959"/>
          <w:sz w:val="18"/>
        </w:rPr>
        <w:t>Source file  AppShell.xaml</w:t>
      </w:r>
    </w:p>
    <w:p w14:paraId="0A33F377"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&lt;?xml version="1.0" encoding="UTF-8" ?&gt;</w:t>
      </w:r>
      <w:r>
        <w:rPr>
          <w:rFonts w:ascii="Consolas" w:hAnsi="Consolas"/>
          <w:color w:val="262626"/>
          <w:sz w:val="13"/>
        </w:rPr>
        <w:br/>
        <w:t>&lt;Shell</w:t>
      </w:r>
      <w:r>
        <w:rPr>
          <w:rFonts w:ascii="Consolas" w:hAnsi="Consolas"/>
          <w:color w:val="262626"/>
          <w:sz w:val="13"/>
        </w:rPr>
        <w:br/>
        <w:t xml:space="preserve">    x:Class="AklanDrugstoreInventory.AppShell"</w:t>
      </w:r>
      <w:r>
        <w:rPr>
          <w:rFonts w:ascii="Consolas" w:hAnsi="Consolas"/>
          <w:color w:val="262626"/>
          <w:sz w:val="13"/>
        </w:rPr>
        <w:br/>
        <w:t xml:space="preserve">    xmlns="http://schemas.microsoft.com/dotnet/2021/maui"</w:t>
      </w:r>
      <w:r>
        <w:rPr>
          <w:rFonts w:ascii="Consolas" w:hAnsi="Consolas"/>
          <w:color w:val="262626"/>
          <w:sz w:val="13"/>
        </w:rPr>
        <w:br/>
        <w:t xml:space="preserve">    xmlns:x="http://schemas.microsoft.com/winfx/2009/xaml"</w:t>
      </w:r>
      <w:r>
        <w:rPr>
          <w:rFonts w:ascii="Consolas" w:hAnsi="Consolas"/>
          <w:color w:val="262626"/>
          <w:sz w:val="13"/>
        </w:rPr>
        <w:br/>
        <w:t xml:space="preserve">    xmlns:local="clr-namespace:AklanDrugstoreInventory"</w:t>
      </w:r>
      <w:r>
        <w:rPr>
          <w:rFonts w:ascii="Consolas" w:hAnsi="Consolas"/>
          <w:color w:val="262626"/>
          <w:sz w:val="13"/>
        </w:rPr>
        <w:br/>
        <w:t xml:space="preserve">    Title="Aklan Drugstore Inventory"</w:t>
      </w:r>
      <w:r>
        <w:rPr>
          <w:rFonts w:ascii="Consolas" w:hAnsi="Consolas"/>
          <w:color w:val="262626"/>
          <w:sz w:val="13"/>
        </w:rPr>
        <w:br/>
        <w:t xml:space="preserve">    FlyoutBehavior="Disabled"&gt;</w:t>
      </w:r>
      <w:r>
        <w:rPr>
          <w:rFonts w:ascii="Consolas" w:hAnsi="Consolas"/>
          <w:color w:val="262626"/>
          <w:sz w:val="13"/>
        </w:rPr>
        <w:br/>
      </w:r>
      <w:r>
        <w:rPr>
          <w:rFonts w:ascii="Consolas" w:hAnsi="Consolas"/>
          <w:color w:val="262626"/>
          <w:sz w:val="13"/>
        </w:rPr>
        <w:br/>
        <w:t xml:space="preserve">    &lt;ShellContent</w:t>
      </w:r>
      <w:r>
        <w:rPr>
          <w:rFonts w:ascii="Consolas" w:hAnsi="Consolas"/>
          <w:color w:val="262626"/>
          <w:sz w:val="13"/>
        </w:rPr>
        <w:br/>
        <w:t xml:space="preserve">        Title="Inventory"</w:t>
      </w:r>
      <w:r>
        <w:rPr>
          <w:rFonts w:ascii="Consolas" w:hAnsi="Consolas"/>
          <w:color w:val="262626"/>
          <w:sz w:val="13"/>
        </w:rPr>
        <w:br/>
        <w:t xml:space="preserve">        ContentTemplate="{DataTemplate local:MainPage}"</w:t>
      </w:r>
      <w:r>
        <w:rPr>
          <w:rFonts w:ascii="Consolas" w:hAnsi="Consolas"/>
          <w:color w:val="262626"/>
          <w:sz w:val="13"/>
        </w:rPr>
        <w:br/>
        <w:t xml:space="preserve">        Route="MainPage" /&gt;</w:t>
      </w:r>
      <w:r>
        <w:rPr>
          <w:rFonts w:ascii="Consolas" w:hAnsi="Consolas"/>
          <w:color w:val="262626"/>
          <w:sz w:val="13"/>
        </w:rPr>
        <w:br/>
      </w:r>
      <w:r>
        <w:rPr>
          <w:rFonts w:ascii="Consolas" w:hAnsi="Consolas"/>
          <w:color w:val="262626"/>
          <w:sz w:val="13"/>
        </w:rPr>
        <w:br/>
        <w:t>&lt;/Shell&gt;</w:t>
      </w:r>
      <w:r>
        <w:rPr>
          <w:rFonts w:ascii="Consolas" w:hAnsi="Consolas"/>
          <w:color w:val="262626"/>
          <w:sz w:val="13"/>
        </w:rPr>
        <w:br/>
      </w:r>
    </w:p>
    <w:p w14:paraId="060FC4FF" w14:textId="77777777" w:rsidR="00E263D0" w:rsidRDefault="00000000">
      <w:pPr>
        <w:pStyle w:val="Heading1"/>
        <w:pageBreakBefore/>
      </w:pPr>
      <w:r>
        <w:lastRenderedPageBreak/>
        <w:t>Application Shell Code</w:t>
      </w:r>
    </w:p>
    <w:p w14:paraId="260516EC" w14:textId="77777777" w:rsidR="00E263D0" w:rsidRDefault="00000000">
      <w:pPr>
        <w:spacing w:after="160" w:line="240" w:lineRule="auto"/>
      </w:pPr>
      <w:r>
        <w:rPr>
          <w:i/>
          <w:color w:val="595959"/>
          <w:sz w:val="18"/>
        </w:rPr>
        <w:t>Source file  AppShell.xaml.cs</w:t>
      </w:r>
    </w:p>
    <w:p w14:paraId="2C4D1CA0"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﻿namespace AklanDrugstoreInventory;</w:t>
      </w:r>
      <w:r>
        <w:rPr>
          <w:rFonts w:ascii="Consolas" w:hAnsi="Consolas"/>
          <w:color w:val="262626"/>
          <w:sz w:val="13"/>
        </w:rPr>
        <w:br/>
      </w:r>
      <w:r>
        <w:rPr>
          <w:rFonts w:ascii="Consolas" w:hAnsi="Consolas"/>
          <w:color w:val="262626"/>
          <w:sz w:val="13"/>
        </w:rPr>
        <w:br/>
        <w:t>public partial class AppShell : Shell</w:t>
      </w:r>
      <w:r>
        <w:rPr>
          <w:rFonts w:ascii="Consolas" w:hAnsi="Consolas"/>
          <w:color w:val="262626"/>
          <w:sz w:val="13"/>
        </w:rPr>
        <w:br/>
        <w:t>{</w:t>
      </w:r>
      <w:r>
        <w:rPr>
          <w:rFonts w:ascii="Consolas" w:hAnsi="Consolas"/>
          <w:color w:val="262626"/>
          <w:sz w:val="13"/>
        </w:rPr>
        <w:br/>
        <w:t xml:space="preserve">    public AppShell()</w:t>
      </w:r>
      <w:r>
        <w:rPr>
          <w:rFonts w:ascii="Consolas" w:hAnsi="Consolas"/>
          <w:color w:val="262626"/>
          <w:sz w:val="13"/>
        </w:rPr>
        <w:br/>
        <w:t xml:space="preserve">    {</w:t>
      </w:r>
      <w:r>
        <w:rPr>
          <w:rFonts w:ascii="Consolas" w:hAnsi="Consolas"/>
          <w:color w:val="262626"/>
          <w:sz w:val="13"/>
        </w:rPr>
        <w:br/>
        <w:t xml:space="preserve">        InitializeComponent();</w:t>
      </w:r>
      <w:r>
        <w:rPr>
          <w:rFonts w:ascii="Consolas" w:hAnsi="Consolas"/>
          <w:color w:val="262626"/>
          <w:sz w:val="13"/>
        </w:rPr>
        <w:br/>
        <w:t xml:space="preserve">    }</w:t>
      </w:r>
      <w:r>
        <w:rPr>
          <w:rFonts w:ascii="Consolas" w:hAnsi="Consolas"/>
          <w:color w:val="262626"/>
          <w:sz w:val="13"/>
        </w:rPr>
        <w:br/>
        <w:t>}</w:t>
      </w:r>
      <w:r>
        <w:rPr>
          <w:rFonts w:ascii="Consolas" w:hAnsi="Consolas"/>
          <w:color w:val="262626"/>
          <w:sz w:val="13"/>
        </w:rPr>
        <w:br/>
      </w:r>
    </w:p>
    <w:p w14:paraId="254FE524" w14:textId="77777777" w:rsidR="00E263D0" w:rsidRDefault="00000000">
      <w:pPr>
        <w:pStyle w:val="Heading1"/>
        <w:pageBreakBefore/>
      </w:pPr>
      <w:r>
        <w:lastRenderedPageBreak/>
        <w:t>MAUI Configuration</w:t>
      </w:r>
    </w:p>
    <w:p w14:paraId="051666B4" w14:textId="77777777" w:rsidR="00E263D0" w:rsidRDefault="00000000">
      <w:pPr>
        <w:spacing w:after="160" w:line="240" w:lineRule="auto"/>
      </w:pPr>
      <w:r>
        <w:rPr>
          <w:i/>
          <w:color w:val="595959"/>
          <w:sz w:val="18"/>
        </w:rPr>
        <w:t>Source file  MauiProgram.cs</w:t>
      </w:r>
    </w:p>
    <w:p w14:paraId="476ECBF3"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﻿using Microsoft.Extensions.Logging;</w:t>
      </w:r>
      <w:r>
        <w:rPr>
          <w:rFonts w:ascii="Consolas" w:hAnsi="Consolas"/>
          <w:color w:val="262626"/>
          <w:sz w:val="13"/>
        </w:rPr>
        <w:br/>
      </w:r>
      <w:r>
        <w:rPr>
          <w:rFonts w:ascii="Consolas" w:hAnsi="Consolas"/>
          <w:color w:val="262626"/>
          <w:sz w:val="13"/>
        </w:rPr>
        <w:br/>
        <w:t>namespace AklanDrugstoreInventory;</w:t>
      </w:r>
      <w:r>
        <w:rPr>
          <w:rFonts w:ascii="Consolas" w:hAnsi="Consolas"/>
          <w:color w:val="262626"/>
          <w:sz w:val="13"/>
        </w:rPr>
        <w:br/>
      </w:r>
      <w:r>
        <w:rPr>
          <w:rFonts w:ascii="Consolas" w:hAnsi="Consolas"/>
          <w:color w:val="262626"/>
          <w:sz w:val="13"/>
        </w:rPr>
        <w:br/>
        <w:t>public static class MauiProgram</w:t>
      </w:r>
      <w:r>
        <w:rPr>
          <w:rFonts w:ascii="Consolas" w:hAnsi="Consolas"/>
          <w:color w:val="262626"/>
          <w:sz w:val="13"/>
        </w:rPr>
        <w:br/>
        <w:t>{</w:t>
      </w:r>
      <w:r>
        <w:rPr>
          <w:rFonts w:ascii="Consolas" w:hAnsi="Consolas"/>
          <w:color w:val="262626"/>
          <w:sz w:val="13"/>
        </w:rPr>
        <w:br/>
        <w:t xml:space="preserve">    public static MauiApp CreateMauiApp()</w:t>
      </w:r>
      <w:r>
        <w:rPr>
          <w:rFonts w:ascii="Consolas" w:hAnsi="Consolas"/>
          <w:color w:val="262626"/>
          <w:sz w:val="13"/>
        </w:rPr>
        <w:br/>
        <w:t xml:space="preserve">    {</w:t>
      </w:r>
      <w:r>
        <w:rPr>
          <w:rFonts w:ascii="Consolas" w:hAnsi="Consolas"/>
          <w:color w:val="262626"/>
          <w:sz w:val="13"/>
        </w:rPr>
        <w:br/>
        <w:t xml:space="preserve">        var builder = MauiApp.CreateBuilder();</w:t>
      </w:r>
      <w:r>
        <w:rPr>
          <w:rFonts w:ascii="Consolas" w:hAnsi="Consolas"/>
          <w:color w:val="262626"/>
          <w:sz w:val="13"/>
        </w:rPr>
        <w:br/>
        <w:t xml:space="preserve">        builder</w:t>
      </w:r>
      <w:r>
        <w:rPr>
          <w:rFonts w:ascii="Consolas" w:hAnsi="Consolas"/>
          <w:color w:val="262626"/>
          <w:sz w:val="13"/>
        </w:rPr>
        <w:br/>
        <w:t xml:space="preserve">            .UseMauiApp&lt;App&gt;()</w:t>
      </w:r>
      <w:r>
        <w:rPr>
          <w:rFonts w:ascii="Consolas" w:hAnsi="Consolas"/>
          <w:color w:val="262626"/>
          <w:sz w:val="13"/>
        </w:rPr>
        <w:br/>
        <w:t xml:space="preserve">            .ConfigureFonts(fonts =&gt;</w:t>
      </w:r>
      <w:r>
        <w:rPr>
          <w:rFonts w:ascii="Consolas" w:hAnsi="Consolas"/>
          <w:color w:val="262626"/>
          <w:sz w:val="13"/>
        </w:rPr>
        <w:br/>
        <w:t xml:space="preserve">            {</w:t>
      </w:r>
      <w:r>
        <w:rPr>
          <w:rFonts w:ascii="Consolas" w:hAnsi="Consolas"/>
          <w:color w:val="262626"/>
          <w:sz w:val="13"/>
        </w:rPr>
        <w:br/>
        <w:t xml:space="preserve">                fonts.AddFont("OpenSans-Regular.ttf", "OpenSansRegular");</w:t>
      </w:r>
      <w:r>
        <w:rPr>
          <w:rFonts w:ascii="Consolas" w:hAnsi="Consolas"/>
          <w:color w:val="262626"/>
          <w:sz w:val="13"/>
        </w:rPr>
        <w:br/>
        <w:t xml:space="preserve">                fonts.AddFont("OpenSans-Semibold.ttf", "OpenSansSemibold");</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#if DEBUG</w:t>
      </w:r>
      <w:r>
        <w:rPr>
          <w:rFonts w:ascii="Consolas" w:hAnsi="Consolas"/>
          <w:color w:val="262626"/>
          <w:sz w:val="13"/>
        </w:rPr>
        <w:br/>
        <w:t xml:space="preserve">        builder.Logging.AddDebug();</w:t>
      </w:r>
      <w:r>
        <w:rPr>
          <w:rFonts w:ascii="Consolas" w:hAnsi="Consolas"/>
          <w:color w:val="262626"/>
          <w:sz w:val="13"/>
        </w:rPr>
        <w:br/>
        <w:t>#endif</w:t>
      </w:r>
      <w:r>
        <w:rPr>
          <w:rFonts w:ascii="Consolas" w:hAnsi="Consolas"/>
          <w:color w:val="262626"/>
          <w:sz w:val="13"/>
        </w:rPr>
        <w:br/>
      </w:r>
      <w:r>
        <w:rPr>
          <w:rFonts w:ascii="Consolas" w:hAnsi="Consolas"/>
          <w:color w:val="262626"/>
          <w:sz w:val="13"/>
        </w:rPr>
        <w:br/>
        <w:t xml:space="preserve">        return builder.Build();</w:t>
      </w:r>
      <w:r>
        <w:rPr>
          <w:rFonts w:ascii="Consolas" w:hAnsi="Consolas"/>
          <w:color w:val="262626"/>
          <w:sz w:val="13"/>
        </w:rPr>
        <w:br/>
        <w:t xml:space="preserve">    }</w:t>
      </w:r>
      <w:r>
        <w:rPr>
          <w:rFonts w:ascii="Consolas" w:hAnsi="Consolas"/>
          <w:color w:val="262626"/>
          <w:sz w:val="13"/>
        </w:rPr>
        <w:br/>
        <w:t>}</w:t>
      </w:r>
      <w:r>
        <w:rPr>
          <w:rFonts w:ascii="Consolas" w:hAnsi="Consolas"/>
          <w:color w:val="262626"/>
          <w:sz w:val="13"/>
        </w:rPr>
        <w:br/>
      </w:r>
    </w:p>
    <w:p w14:paraId="00930AD7" w14:textId="77777777" w:rsidR="00E263D0" w:rsidRDefault="00000000">
      <w:pPr>
        <w:pStyle w:val="Heading1"/>
        <w:pageBreakBefore/>
      </w:pPr>
      <w:r>
        <w:lastRenderedPageBreak/>
        <w:t>Inventory Item Model</w:t>
      </w:r>
    </w:p>
    <w:p w14:paraId="24137A40" w14:textId="77777777" w:rsidR="00E263D0" w:rsidRDefault="00000000">
      <w:pPr>
        <w:spacing w:after="160" w:line="240" w:lineRule="auto"/>
      </w:pPr>
      <w:r>
        <w:rPr>
          <w:i/>
          <w:color w:val="595959"/>
          <w:sz w:val="18"/>
        </w:rPr>
        <w:t>Source file  Models/InventoryItem.cs</w:t>
      </w:r>
    </w:p>
    <w:p w14:paraId="1A45C02C"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using System.ComponentModel;</w:t>
      </w:r>
      <w:r>
        <w:rPr>
          <w:rFonts w:ascii="Consolas" w:hAnsi="Consolas"/>
          <w:color w:val="262626"/>
          <w:sz w:val="13"/>
        </w:rPr>
        <w:br/>
        <w:t>using System.Runtime.CompilerServices;</w:t>
      </w:r>
      <w:r>
        <w:rPr>
          <w:rFonts w:ascii="Consolas" w:hAnsi="Consolas"/>
          <w:color w:val="262626"/>
          <w:sz w:val="13"/>
        </w:rPr>
        <w:br/>
      </w:r>
      <w:r>
        <w:rPr>
          <w:rFonts w:ascii="Consolas" w:hAnsi="Consolas"/>
          <w:color w:val="262626"/>
          <w:sz w:val="13"/>
        </w:rPr>
        <w:br/>
        <w:t>namespace AklanDrugstoreInventory.Models;</w:t>
      </w:r>
      <w:r>
        <w:rPr>
          <w:rFonts w:ascii="Consolas" w:hAnsi="Consolas"/>
          <w:color w:val="262626"/>
          <w:sz w:val="13"/>
        </w:rPr>
        <w:br/>
      </w:r>
      <w:r>
        <w:rPr>
          <w:rFonts w:ascii="Consolas" w:hAnsi="Consolas"/>
          <w:color w:val="262626"/>
          <w:sz w:val="13"/>
        </w:rPr>
        <w:br/>
        <w:t>public class InventoryItem : INotifyPropertyChanged</w:t>
      </w:r>
      <w:r>
        <w:rPr>
          <w:rFonts w:ascii="Consolas" w:hAnsi="Consolas"/>
          <w:color w:val="262626"/>
          <w:sz w:val="13"/>
        </w:rPr>
        <w:br/>
        <w:t>{</w:t>
      </w:r>
      <w:r>
        <w:rPr>
          <w:rFonts w:ascii="Consolas" w:hAnsi="Consolas"/>
          <w:color w:val="262626"/>
          <w:sz w:val="13"/>
        </w:rPr>
        <w:br/>
        <w:t xml:space="preserve">    private string name = string.Empty;</w:t>
      </w:r>
      <w:r>
        <w:rPr>
          <w:rFonts w:ascii="Consolas" w:hAnsi="Consolas"/>
          <w:color w:val="262626"/>
          <w:sz w:val="13"/>
        </w:rPr>
        <w:br/>
        <w:t xml:space="preserve">    private string category = string.Empty;</w:t>
      </w:r>
      <w:r>
        <w:rPr>
          <w:rFonts w:ascii="Consolas" w:hAnsi="Consolas"/>
          <w:color w:val="262626"/>
          <w:sz w:val="13"/>
        </w:rPr>
        <w:br/>
        <w:t xml:space="preserve">    private int quantity;</w:t>
      </w:r>
      <w:r>
        <w:rPr>
          <w:rFonts w:ascii="Consolas" w:hAnsi="Consolas"/>
          <w:color w:val="262626"/>
          <w:sz w:val="13"/>
        </w:rPr>
        <w:br/>
        <w:t xml:space="preserve">    private decimal price;</w:t>
      </w:r>
      <w:r>
        <w:rPr>
          <w:rFonts w:ascii="Consolas" w:hAnsi="Consolas"/>
          <w:color w:val="262626"/>
          <w:sz w:val="13"/>
        </w:rPr>
        <w:br/>
        <w:t xml:space="preserve">    private DateTime expiryDate = DateTime.Today.AddYears(1);</w:t>
      </w:r>
      <w:r>
        <w:rPr>
          <w:rFonts w:ascii="Consolas" w:hAnsi="Consolas"/>
          <w:color w:val="262626"/>
          <w:sz w:val="13"/>
        </w:rPr>
        <w:br/>
      </w:r>
      <w:r>
        <w:rPr>
          <w:rFonts w:ascii="Consolas" w:hAnsi="Consolas"/>
          <w:color w:val="262626"/>
          <w:sz w:val="13"/>
        </w:rPr>
        <w:br/>
        <w:t xml:space="preserve">    public Guid Id { get; set; }</w:t>
      </w:r>
      <w:r>
        <w:rPr>
          <w:rFonts w:ascii="Consolas" w:hAnsi="Consolas"/>
          <w:color w:val="262626"/>
          <w:sz w:val="13"/>
        </w:rPr>
        <w:br/>
      </w:r>
      <w:r>
        <w:rPr>
          <w:rFonts w:ascii="Consolas" w:hAnsi="Consolas"/>
          <w:color w:val="262626"/>
          <w:sz w:val="13"/>
        </w:rPr>
        <w:br/>
        <w:t xml:space="preserve">    public string Name</w:t>
      </w:r>
      <w:r>
        <w:rPr>
          <w:rFonts w:ascii="Consolas" w:hAnsi="Consolas"/>
          <w:color w:val="262626"/>
          <w:sz w:val="13"/>
        </w:rPr>
        <w:br/>
        <w:t xml:space="preserve">    {</w:t>
      </w:r>
      <w:r>
        <w:rPr>
          <w:rFonts w:ascii="Consolas" w:hAnsi="Consolas"/>
          <w:color w:val="262626"/>
          <w:sz w:val="13"/>
        </w:rPr>
        <w:br/>
        <w:t xml:space="preserve">        get =&gt; name;</w:t>
      </w:r>
      <w:r>
        <w:rPr>
          <w:rFonts w:ascii="Consolas" w:hAnsi="Consolas"/>
          <w:color w:val="262626"/>
          <w:sz w:val="13"/>
        </w:rPr>
        <w:br/>
        <w:t xml:space="preserve">        set =&gt; SetField(ref name, value);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public string Category</w:t>
      </w:r>
      <w:r>
        <w:rPr>
          <w:rFonts w:ascii="Consolas" w:hAnsi="Consolas"/>
          <w:color w:val="262626"/>
          <w:sz w:val="13"/>
        </w:rPr>
        <w:br/>
        <w:t xml:space="preserve">    {</w:t>
      </w:r>
      <w:r>
        <w:rPr>
          <w:rFonts w:ascii="Consolas" w:hAnsi="Consolas"/>
          <w:color w:val="262626"/>
          <w:sz w:val="13"/>
        </w:rPr>
        <w:br/>
        <w:t xml:space="preserve">        get =&gt; category;</w:t>
      </w:r>
      <w:r>
        <w:rPr>
          <w:rFonts w:ascii="Consolas" w:hAnsi="Consolas"/>
          <w:color w:val="262626"/>
          <w:sz w:val="13"/>
        </w:rPr>
        <w:br/>
        <w:t xml:space="preserve">        set =&gt; SetField(ref category, value);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public int Quantity</w:t>
      </w:r>
      <w:r>
        <w:rPr>
          <w:rFonts w:ascii="Consolas" w:hAnsi="Consolas"/>
          <w:color w:val="262626"/>
          <w:sz w:val="13"/>
        </w:rPr>
        <w:br/>
        <w:t xml:space="preserve">    {</w:t>
      </w:r>
      <w:r>
        <w:rPr>
          <w:rFonts w:ascii="Consolas" w:hAnsi="Consolas"/>
          <w:color w:val="262626"/>
          <w:sz w:val="13"/>
        </w:rPr>
        <w:br/>
        <w:t xml:space="preserve">        get =&gt; quantity;</w:t>
      </w:r>
      <w:r>
        <w:rPr>
          <w:rFonts w:ascii="Consolas" w:hAnsi="Consolas"/>
          <w:color w:val="262626"/>
          <w:sz w:val="13"/>
        </w:rPr>
        <w:br/>
        <w:t xml:space="preserve">        set</w:t>
      </w:r>
      <w:r>
        <w:rPr>
          <w:rFonts w:ascii="Consolas" w:hAnsi="Consolas"/>
          <w:color w:val="262626"/>
          <w:sz w:val="13"/>
        </w:rPr>
        <w:br/>
        <w:t xml:space="preserve">        {</w:t>
      </w:r>
      <w:r>
        <w:rPr>
          <w:rFonts w:ascii="Consolas" w:hAnsi="Consolas"/>
          <w:color w:val="262626"/>
          <w:sz w:val="13"/>
        </w:rPr>
        <w:br/>
        <w:t xml:space="preserve">            if (SetField(ref quantity, value))</w:t>
      </w:r>
      <w:r>
        <w:rPr>
          <w:rFonts w:ascii="Consolas" w:hAnsi="Consolas"/>
          <w:color w:val="262626"/>
          <w:sz w:val="13"/>
        </w:rPr>
        <w:br/>
        <w:t xml:space="preserve">                OnPropertyChanged(nameof(ChartHeight));</w:t>
      </w:r>
      <w:r>
        <w:rPr>
          <w:rFonts w:ascii="Consolas" w:hAnsi="Consolas"/>
          <w:color w:val="262626"/>
          <w:sz w:val="13"/>
        </w:rPr>
        <w:br/>
        <w:t xml:space="preserve">        }</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public decimal Price</w:t>
      </w:r>
      <w:r>
        <w:rPr>
          <w:rFonts w:ascii="Consolas" w:hAnsi="Consolas"/>
          <w:color w:val="262626"/>
          <w:sz w:val="13"/>
        </w:rPr>
        <w:br/>
        <w:t xml:space="preserve">    {</w:t>
      </w:r>
      <w:r>
        <w:rPr>
          <w:rFonts w:ascii="Consolas" w:hAnsi="Consolas"/>
          <w:color w:val="262626"/>
          <w:sz w:val="13"/>
        </w:rPr>
        <w:br/>
        <w:t xml:space="preserve">        get =&gt; price;</w:t>
      </w:r>
      <w:r>
        <w:rPr>
          <w:rFonts w:ascii="Consolas" w:hAnsi="Consolas"/>
          <w:color w:val="262626"/>
          <w:sz w:val="13"/>
        </w:rPr>
        <w:br/>
        <w:t xml:space="preserve">        set =&gt; SetField(ref price, value);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public DateTime ExpiryDate</w:t>
      </w:r>
      <w:r>
        <w:rPr>
          <w:rFonts w:ascii="Consolas" w:hAnsi="Consolas"/>
          <w:color w:val="262626"/>
          <w:sz w:val="13"/>
        </w:rPr>
        <w:br/>
        <w:t xml:space="preserve">    {</w:t>
      </w:r>
      <w:r>
        <w:rPr>
          <w:rFonts w:ascii="Consolas" w:hAnsi="Consolas"/>
          <w:color w:val="262626"/>
          <w:sz w:val="13"/>
        </w:rPr>
        <w:br/>
        <w:t xml:space="preserve">        get =&gt; expiryDate;</w:t>
      </w:r>
      <w:r>
        <w:rPr>
          <w:rFonts w:ascii="Consolas" w:hAnsi="Consolas"/>
          <w:color w:val="262626"/>
          <w:sz w:val="13"/>
        </w:rPr>
        <w:br/>
        <w:t xml:space="preserve">        set =&gt; SetField(ref expiryDate, value);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public double ChartHeight =&gt; Math.Clamp(Quantity * 5, 12, 160);</w:t>
      </w:r>
      <w:r>
        <w:rPr>
          <w:rFonts w:ascii="Consolas" w:hAnsi="Consolas"/>
          <w:color w:val="262626"/>
          <w:sz w:val="13"/>
        </w:rPr>
        <w:br/>
      </w:r>
      <w:r>
        <w:rPr>
          <w:rFonts w:ascii="Consolas" w:hAnsi="Consolas"/>
          <w:color w:val="262626"/>
          <w:sz w:val="13"/>
        </w:rPr>
        <w:br/>
        <w:t xml:space="preserve">    public event PropertyChangedEventHandler? PropertyChanged;</w:t>
      </w:r>
      <w:r>
        <w:rPr>
          <w:rFonts w:ascii="Consolas" w:hAnsi="Consolas"/>
          <w:color w:val="262626"/>
          <w:sz w:val="13"/>
        </w:rPr>
        <w:br/>
      </w:r>
      <w:r>
        <w:rPr>
          <w:rFonts w:ascii="Consolas" w:hAnsi="Consolas"/>
          <w:color w:val="262626"/>
          <w:sz w:val="13"/>
        </w:rPr>
        <w:br/>
        <w:t xml:space="preserve">    private bool SetField&lt;T&gt;(ref T field, T value, [CallerMemberName] string? propertyName = null)</w:t>
      </w:r>
      <w:r>
        <w:rPr>
          <w:rFonts w:ascii="Consolas" w:hAnsi="Consolas"/>
          <w:color w:val="262626"/>
          <w:sz w:val="13"/>
        </w:rPr>
        <w:br/>
        <w:t xml:space="preserve">    {</w:t>
      </w:r>
      <w:r>
        <w:rPr>
          <w:rFonts w:ascii="Consolas" w:hAnsi="Consolas"/>
          <w:color w:val="262626"/>
          <w:sz w:val="13"/>
        </w:rPr>
        <w:br/>
        <w:t xml:space="preserve">        if (EqualityComparer&lt;T&gt;.Default.Equals(field, value))</w:t>
      </w:r>
      <w:r>
        <w:rPr>
          <w:rFonts w:ascii="Consolas" w:hAnsi="Consolas"/>
          <w:color w:val="262626"/>
          <w:sz w:val="13"/>
        </w:rPr>
        <w:br/>
        <w:t xml:space="preserve">            return false;</w:t>
      </w:r>
      <w:r>
        <w:rPr>
          <w:rFonts w:ascii="Consolas" w:hAnsi="Consolas"/>
          <w:color w:val="262626"/>
          <w:sz w:val="13"/>
        </w:rPr>
        <w:br/>
      </w:r>
      <w:r>
        <w:rPr>
          <w:rFonts w:ascii="Consolas" w:hAnsi="Consolas"/>
          <w:color w:val="262626"/>
          <w:sz w:val="13"/>
        </w:rPr>
        <w:br/>
        <w:t xml:space="preserve">        field = value;</w:t>
      </w:r>
      <w:r>
        <w:rPr>
          <w:rFonts w:ascii="Consolas" w:hAnsi="Consolas"/>
          <w:color w:val="262626"/>
          <w:sz w:val="13"/>
        </w:rPr>
        <w:br/>
        <w:t xml:space="preserve">        OnPropertyChanged(propertyName);</w:t>
      </w:r>
      <w:r>
        <w:rPr>
          <w:rFonts w:ascii="Consolas" w:hAnsi="Consolas"/>
          <w:color w:val="262626"/>
          <w:sz w:val="13"/>
        </w:rPr>
        <w:br/>
        <w:t xml:space="preserve">        return true;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OnPropertyChanged([CallerMemberName] string? propertyName = null) =&gt;</w:t>
      </w:r>
      <w:r>
        <w:rPr>
          <w:rFonts w:ascii="Consolas" w:hAnsi="Consolas"/>
          <w:color w:val="262626"/>
          <w:sz w:val="13"/>
        </w:rPr>
        <w:br/>
        <w:t xml:space="preserve">        PropertyChanged?.Invoke(this, new PropertyChangedEventArgs(propertyName));</w:t>
      </w:r>
      <w:r>
        <w:rPr>
          <w:rFonts w:ascii="Consolas" w:hAnsi="Consolas"/>
          <w:color w:val="262626"/>
          <w:sz w:val="13"/>
        </w:rPr>
        <w:br/>
        <w:t>}</w:t>
      </w:r>
      <w:r>
        <w:rPr>
          <w:rFonts w:ascii="Consolas" w:hAnsi="Consolas"/>
          <w:color w:val="262626"/>
          <w:sz w:val="13"/>
        </w:rPr>
        <w:br/>
      </w:r>
    </w:p>
    <w:p w14:paraId="00EA0B94" w14:textId="77777777" w:rsidR="00E263D0" w:rsidRDefault="00000000">
      <w:pPr>
        <w:pStyle w:val="Heading1"/>
        <w:pageBreakBefore/>
      </w:pPr>
      <w:r>
        <w:lastRenderedPageBreak/>
        <w:t>Audit Entry Model</w:t>
      </w:r>
    </w:p>
    <w:p w14:paraId="2DCACF59" w14:textId="77777777" w:rsidR="00E263D0" w:rsidRDefault="00000000">
      <w:pPr>
        <w:spacing w:after="160" w:line="240" w:lineRule="auto"/>
      </w:pPr>
      <w:r>
        <w:rPr>
          <w:i/>
          <w:color w:val="595959"/>
          <w:sz w:val="18"/>
        </w:rPr>
        <w:t>Source file  Models/AuditEntry.cs</w:t>
      </w:r>
    </w:p>
    <w:p w14:paraId="5881495C"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namespace AklanDrugstoreInventory.Models;</w:t>
      </w:r>
      <w:r>
        <w:rPr>
          <w:rFonts w:ascii="Consolas" w:hAnsi="Consolas"/>
          <w:color w:val="262626"/>
          <w:sz w:val="13"/>
        </w:rPr>
        <w:br/>
      </w:r>
      <w:r>
        <w:rPr>
          <w:rFonts w:ascii="Consolas" w:hAnsi="Consolas"/>
          <w:color w:val="262626"/>
          <w:sz w:val="13"/>
        </w:rPr>
        <w:br/>
        <w:t>public class AuditEntry</w:t>
      </w:r>
      <w:r>
        <w:rPr>
          <w:rFonts w:ascii="Consolas" w:hAnsi="Consolas"/>
          <w:color w:val="262626"/>
          <w:sz w:val="13"/>
        </w:rPr>
        <w:br/>
        <w:t>{</w:t>
      </w:r>
      <w:r>
        <w:rPr>
          <w:rFonts w:ascii="Consolas" w:hAnsi="Consolas"/>
          <w:color w:val="262626"/>
          <w:sz w:val="13"/>
        </w:rPr>
        <w:br/>
        <w:t xml:space="preserve">    public DateTime Time { get; set; }</w:t>
      </w:r>
      <w:r>
        <w:rPr>
          <w:rFonts w:ascii="Consolas" w:hAnsi="Consolas"/>
          <w:color w:val="262626"/>
          <w:sz w:val="13"/>
        </w:rPr>
        <w:br/>
        <w:t xml:space="preserve">    public string Action { get; set; } = string.Empty;</w:t>
      </w:r>
      <w:r>
        <w:rPr>
          <w:rFonts w:ascii="Consolas" w:hAnsi="Consolas"/>
          <w:color w:val="262626"/>
          <w:sz w:val="13"/>
        </w:rPr>
        <w:br/>
        <w:t xml:space="preserve">    public string Details { get; set; } = string.Empty;</w:t>
      </w:r>
      <w:r>
        <w:rPr>
          <w:rFonts w:ascii="Consolas" w:hAnsi="Consolas"/>
          <w:color w:val="262626"/>
          <w:sz w:val="13"/>
        </w:rPr>
        <w:br/>
        <w:t>}</w:t>
      </w:r>
      <w:r>
        <w:rPr>
          <w:rFonts w:ascii="Consolas" w:hAnsi="Consolas"/>
          <w:color w:val="262626"/>
          <w:sz w:val="13"/>
        </w:rPr>
        <w:br/>
      </w:r>
    </w:p>
    <w:p w14:paraId="72E828B5" w14:textId="77777777" w:rsidR="00E263D0" w:rsidRDefault="00000000">
      <w:pPr>
        <w:pStyle w:val="Heading1"/>
        <w:pageBreakBefore/>
      </w:pPr>
      <w:r>
        <w:lastRenderedPageBreak/>
        <w:t>Main User Interface</w:t>
      </w:r>
    </w:p>
    <w:p w14:paraId="4F6EA33C" w14:textId="77777777" w:rsidR="00E263D0" w:rsidRDefault="00000000">
      <w:pPr>
        <w:spacing w:after="160" w:line="240" w:lineRule="auto"/>
      </w:pPr>
      <w:r>
        <w:rPr>
          <w:i/>
          <w:color w:val="595959"/>
          <w:sz w:val="18"/>
        </w:rPr>
        <w:t>Source file  MainPage.xaml</w:t>
      </w:r>
    </w:p>
    <w:p w14:paraId="62791BD2"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&lt;?xml version="1.0" encoding="utf-8" ?&gt;</w:t>
        <w:br/>
        <w:t>&lt;ContentPage xmlns="http://schemas.microsoft.com/dotnet/2021/maui"</w:t>
        <w:br/>
        <w:t xml:space="preserve">             xmlns:x="http://schemas.microsoft.com/winfx/2009/xaml"</w:t>
        <w:br/>
        <w:t xml:space="preserve">             xmlns:models="clr-namespace:AklanDrugstoreInventory.Models"</w:t>
        <w:br/>
        <w:t xml:space="preserve">             x:Class="AklanDrugstoreInventory.MainPage"</w:t>
        <w:br/>
        <w:t xml:space="preserve">             Shell.NavBarIsVisible="False"</w:t>
        <w:br/>
        <w:t xml:space="preserve">             BackgroundColor="#F4F8FC"&gt;</w:t>
        <w:br/>
        <w:br/>
        <w:t xml:space="preserve">    &lt;Grid&gt;</w:t>
        <w:br/>
        <w:t xml:space="preserve">        &lt;!-- Local login screen --&gt;</w:t>
        <w:br/>
        <w:t xml:space="preserve">        &lt;Grid x:Name="LoginPanel" Padding="24"&gt;</w:t>
        <w:br/>
        <w:t xml:space="preserve">            &lt;Border BackgroundColor="White"</w:t>
        <w:br/>
        <w:t xml:space="preserve">                    Stroke="#D6E4F0"</w:t>
        <w:br/>
        <w:t xml:space="preserve">                    StrokeThickness="1"</w:t>
        <w:br/>
        <w:t xml:space="preserve">                    StrokeShape="RoundRectangle 14"</w:t>
        <w:br/>
        <w:t xml:space="preserve">                    Padding="24"</w:t>
        <w:br/>
        <w:t xml:space="preserve">                    MaximumWidthRequest="430"</w:t>
        <w:br/>
        <w:t xml:space="preserve">                    HorizontalOptions="Center"</w:t>
        <w:br/>
        <w:t xml:space="preserve">                    VerticalOptions="Center"&gt;</w:t>
        <w:br/>
        <w:t xml:space="preserve">                &lt;VerticalStackLayout Spacing="14"&gt;</w:t>
        <w:br/>
        <w:t xml:space="preserve">                    &lt;Image Source="drugstore_logo.jpg"</w:t>
        <w:br/>
        <w:t xml:space="preserve">                           HeightRequest="96"</w:t>
        <w:br/>
        <w:t xml:space="preserve">                           WidthRequest="120"</w:t>
        <w:br/>
        <w:t xml:space="preserve">                           Aspect="AspectFit"</w:t>
        <w:br/>
        <w:t xml:space="preserve">                           HorizontalOptions="Center"</w:t>
        <w:br/>
        <w:t xml:space="preserve">                           SemanticProperties.Description="Aklan Drugstore logo" /&gt;</w:t>
        <w:br/>
        <w:t xml:space="preserve">                    &lt;Label Text="Aklan Drugstore" FontSize="27"</w:t>
        <w:br/>
        <w:t xml:space="preserve">                           FontFamily="OpenSansSemibold" TextColor="#173A5E"</w:t>
        <w:br/>
        <w:t xml:space="preserve">                           HorizontalOptions="Center" /&gt;</w:t>
        <w:br/>
        <w:t xml:space="preserve">                    &lt;Label Text="Inventory Management System" TextColor="#4D6A85"</w:t>
        <w:br/>
        <w:t xml:space="preserve">                           HorizontalOptions="Center" /&gt;</w:t>
        <w:br/>
        <w:t xml:space="preserve">                    &lt;Entry x:Name="UsernameEntry" Placeholder="Username" Text="admin"</w:t>
        <w:br/>
        <w:t xml:space="preserve">                           BackgroundColor="#F1F7FC" TextColor="#173A5E"</w:t>
        <w:br/>
        <w:t xml:space="preserve">                           PlaceholderColor="#6C8298" /&gt;</w:t>
        <w:br/>
        <w:t xml:space="preserve">                    &lt;Entry x:Name="PasswordEntry" Placeholder="Password" IsPassword="True"</w:t>
        <w:br/>
        <w:t xml:space="preserve">                           BackgroundColor="#F1F7FC" TextColor="#173A5E"</w:t>
        <w:br/>
        <w:t xml:space="preserve">                           PlaceholderColor="#6C8298" /&gt;</w:t>
        <w:br/>
        <w:t xml:space="preserve">                    &lt;Label x:Name="LoginMessage" TextColor="#B42318" IsVisible="False" /&gt;</w:t>
        <w:br/>
        <w:t xml:space="preserve">                    &lt;Button Text="LOG IN" BackgroundColor="#2D7DD2" TextColor="White"</w:t>
        <w:br/>
        <w:t xml:space="preserve">                            CornerRadius="8" Clicked="OnLoginClicked" /&gt;</w:t>
        <w:br/>
        <w:t xml:space="preserve">                    &lt;Label Text="Demo account: admin / admin123" FontSize="12"</w:t>
        <w:br/>
        <w:t xml:space="preserve">                           TextColor="#607A92" HorizontalOptions="Center" /&gt;</w:t>
        <w:br/>
        <w:t xml:space="preserve">                    &lt;Label Text="Developed by Arjunren Valdez" FontSize="11"</w:t>
        <w:br/>
        <w:t xml:space="preserve">                           TextColor="#7D91A4" HorizontalOptions="Center" /&gt;</w:t>
        <w:br/>
        <w:t xml:space="preserve">                &lt;/VerticalStackLayout&gt;</w:t>
        <w:br/>
        <w:t xml:space="preserve">            &lt;/Border&gt;</w:t>
        <w:br/>
        <w:t xml:space="preserve">        &lt;/Grid&gt;</w:t>
        <w:br/>
        <w:br/>
        <w:t xml:space="preserve">        &lt;!-- Main application --&gt;</w:t>
        <w:br/>
        <w:t xml:space="preserve">        &lt;Grid x:Name="AppPanel" IsVisible="False" ColumnDefinitions="210,*"&gt;</w:t>
        <w:br/>
        <w:t xml:space="preserve">            &lt;Border Grid.Column="0" BackgroundColor="#12355B" StrokeThickness="0" Padding="16,22"&gt;</w:t>
        <w:br/>
        <w:t xml:space="preserve">                &lt;Grid RowDefinitions="Auto,*,Auto"&gt;</w:t>
        <w:br/>
        <w:t xml:space="preserve">                    &lt;HorizontalStackLayout Spacing="10"&gt;</w:t>
        <w:br/>
        <w:t xml:space="preserve">                        &lt;Image Source="drugstore_logo.jpg" HeightRequest="48" WidthRequest="48"</w:t>
        <w:br/>
        <w:t xml:space="preserve">                               Aspect="AspectFit" SemanticProperties.Description="Aklan Drugstore logo" /&gt;</w:t>
        <w:br/>
        <w:t xml:space="preserve">                        &lt;VerticalStackLayout Spacing="2" VerticalOptions="Center"&gt;</w:t>
        <w:br/>
        <w:t xml:space="preserve">                            &lt;Label Text="AKLAN" TextColor="#9DD5FF" FontSize="12" /&gt;</w:t>
        <w:br/>
        <w:t xml:space="preserve">                            &lt;Label Text="Drugstore Inventory" TextColor="White" FontSize="16"</w:t>
        <w:br/>
        <w:t xml:space="preserve">                                   FontFamily="OpenSansSemibold" /&gt;</w:t>
        <w:br/>
        <w:t xml:space="preserve">                        &lt;/VerticalStackLayout&gt;</w:t>
        <w:br/>
        <w:t xml:space="preserve">                    &lt;/HorizontalStackLayout&gt;</w:t>
        <w:br/>
        <w:t xml:space="preserve">                    &lt;VerticalStackLayout Grid.Row="1" Margin="0,30,0,0" Spacing="8"&gt;</w:t>
        <w:br/>
        <w:t xml:space="preserve">                        &lt;Button Text="Dashboard" BackgroundColor="Transparent" TextColor="White"</w:t>
        <w:br/>
        <w:t xml:space="preserve">                                HorizontalOptions="Fill" CornerRadius="8"</w:t>
        <w:br/>
        <w:t xml:space="preserve">                                Clicked="OnDashboardMenuClicked" /&gt;</w:t>
        <w:br/>
        <w:t xml:space="preserve">                        &lt;Button Text="Inventory" BackgroundColor="Transparent" TextColor="White"</w:t>
        <w:br/>
        <w:t xml:space="preserve">                                HorizontalOptions="Fill" CornerRadius="8"</w:t>
        <w:br/>
        <w:t xml:space="preserve">                                Clicked="OnInventoryMenuClicked" /&gt;</w:t>
        <w:br/>
        <w:t xml:space="preserve">                        &lt;Button Text="Audit Trail" BackgroundColor="Transparent" TextColor="White"</w:t>
        <w:br/>
        <w:t xml:space="preserve">                                HorizontalOptions="Fill" CornerRadius="8"</w:t>
        <w:br/>
        <w:t xml:space="preserve">                                Clicked="OnAuditMenuClicked" /&gt;</w:t>
        <w:br/>
        <w:t xml:space="preserve">                    &lt;/VerticalStackLayout&gt;</w:t>
        <w:br/>
        <w:t xml:space="preserve">                    &lt;VerticalStackLayout Grid.Row="2" Spacing="5"&gt;</w:t>
        <w:br/>
        <w:t xml:space="preserve">                        &lt;Label Text="Arjunren Valdez" TextColor="#D8ECFF" FontSize="12" /&gt;</w:t>
        <w:br/>
        <w:t xml:space="preserve">                        &lt;Button Text="Log out" BackgroundColor="Transparent" TextColor="White"</w:t>
        <w:br/>
        <w:t xml:space="preserve">                                HorizontalOptions="Fill" CornerRadius="8"</w:t>
        <w:br/>
        <w:t xml:space="preserve">                                Clicked="OnLogoutClicked" /&gt;</w:t>
        <w:br/>
        <w:t xml:space="preserve">                    &lt;/VerticalStackLayout&gt;</w:t>
        <w:br/>
        <w:t xml:space="preserve">                &lt;/Grid&gt;</w:t>
        <w:br/>
        <w:t xml:space="preserve">            &lt;/Border&gt;</w:t>
        <w:br/>
        <w:br/>
        <w:t xml:space="preserve">            &lt;Grid Grid.Column="1" Padding="24"&gt;</w:t>
        <w:br/>
        <w:t xml:space="preserve">                &lt;!-- Dashboard and data visualization --&gt;</w:t>
        <w:br/>
        <w:t xml:space="preserve">                &lt;ScrollView x:Name="DashboardPanel"&gt;</w:t>
        <w:br/>
        <w:t xml:space="preserve">                    &lt;VerticalStackLayout Spacing="18"&gt;</w:t>
        <w:br/>
        <w:t xml:space="preserve">                        &lt;Label Text="Dashboard" FontFamily="OpenSansSemibold" FontSize="25"</w:t>
        <w:br/>
        <w:t xml:space="preserve">                               TextColor="#173A5E" /&gt;</w:t>
        <w:br/>
        <w:t xml:space="preserve">                        &lt;Label Text="Quick view of the drugstore inventory." TextColor="#526F89" /&gt;</w:t>
        <w:br/>
        <w:t xml:space="preserve">                        &lt;Grid ColumnDefinitions="*,*,*" ColumnSpacing="14"&gt;</w:t>
        <w:br/>
        <w:t xml:space="preserve">                            &lt;Border BackgroundColor="White" Stroke="#D6E4F0" StrokeThickness="1"</w:t>
        <w:br/>
        <w:t xml:space="preserve">                                    StrokeShape="RoundRectangle 14" Padding="18"&gt;</w:t>
        <w:br/>
        <w:t xml:space="preserve">                                &lt;VerticalStackLayout&gt;</w:t>
        <w:br/>
        <w:t xml:space="preserve">                                    &lt;Label Text="Products" TextColor="#5D748A" /&gt;</w:t>
        <w:br/>
        <w:t xml:space="preserve">                                    &lt;Label x:Name="ProductCountLabel" Text="0" FontSize="30"</w:t>
        <w:br/>
        <w:t xml:space="preserve">                                           TextColor="#2D7DD2" FontFamily="OpenSansSemibold" /&gt;</w:t>
        <w:br/>
        <w:t xml:space="preserve">                                &lt;/VerticalStackLayout&gt;</w:t>
        <w:br/>
        <w:t xml:space="preserve">                            &lt;/Border&gt;</w:t>
        <w:br/>
        <w:t xml:space="preserve">                            &lt;Border Grid.Column="1" BackgroundColor="White" Stroke="#D6E4F0"</w:t>
        <w:br/>
        <w:t xml:space="preserve">                                    StrokeThickness="1" StrokeShape="RoundRectangle 14" Padding="18"&gt;</w:t>
        <w:br/>
        <w:t xml:space="preserve">                                &lt;VerticalStackLayout&gt;</w:t>
        <w:br/>
        <w:t xml:space="preserve">                                    &lt;Label Text="Total units" TextColor="#5D748A" /&gt;</w:t>
        <w:br/>
        <w:t xml:space="preserve">                                    &lt;Label x:Name="UnitCountLabel" Text="0" FontSize="30"</w:t>
        <w:br/>
        <w:t xml:space="preserve">                                           TextColor="#2D7DD2" FontFamily="OpenSansSemibold" /&gt;</w:t>
        <w:br/>
        <w:t xml:space="preserve">                                &lt;/VerticalStackLayout&gt;</w:t>
        <w:br/>
        <w:t xml:space="preserve">                            &lt;/Border&gt;</w:t>
        <w:br/>
        <w:t xml:space="preserve">                            &lt;Border Grid.Column="2" BackgroundColor="White" Stroke="#D6E4F0"</w:t>
        <w:br/>
        <w:t xml:space="preserve">                                    StrokeThickness="1" StrokeShape="RoundRectangle 14" Padding="18"&gt;</w:t>
        <w:br/>
        <w:t xml:space="preserve">                                &lt;VerticalStackLayout&gt;</w:t>
        <w:br/>
        <w:t xml:space="preserve">                                    &lt;Label Text="Low stock" TextColor="#5D748A" /&gt;</w:t>
        <w:br/>
        <w:t xml:space="preserve">                                    &lt;Label x:Name="LowStockCountLabel" Text="0" FontSize="30"</w:t>
        <w:br/>
        <w:t xml:space="preserve">                                           TextColor="#C65911" FontFamily="OpenSansSemibold" /&gt;</w:t>
        <w:br/>
        <w:t xml:space="preserve">                                &lt;/VerticalStackLayout&gt;</w:t>
        <w:br/>
        <w:t xml:space="preserve">                            &lt;/Border&gt;</w:t>
        <w:br/>
        <w:t xml:space="preserve">                        &lt;/Grid&gt;</w:t>
        <w:br/>
        <w:br/>
        <w:t xml:space="preserve">                        &lt;Border BackgroundColor="White" Stroke="#D6E4F0" StrokeThickness="1"</w:t>
        <w:br/>
        <w:t xml:space="preserve">                                StrokeShape="RoundRectangle 14" Padding="18"&gt;</w:t>
        <w:br/>
        <w:t xml:space="preserve">                            &lt;VerticalStackLayout Spacing="14"&gt;</w:t>
        <w:br/>
        <w:t xml:space="preserve">                                &lt;Label Text="Stock level chart" FontSize="18"</w:t>
        <w:br/>
        <w:t xml:space="preserve">                                       FontFamily="OpenSansSemibold" TextColor="#254E73" /&gt;</w:t>
        <w:br/>
        <w:t xml:space="preserve">                                &lt;CollectionView x:Name="ChartView" ItemsSource="{Binding Items}"</w:t>
        <w:br/>
        <w:t xml:space="preserve">                                                HeightRequest="220" ItemsLayout="HorizontalList"&gt;</w:t>
        <w:br/>
        <w:t xml:space="preserve">                                    &lt;CollectionView.ItemTemplate&gt;</w:t>
        <w:br/>
        <w:t xml:space="preserve">                                        &lt;DataTemplate x:DataType="models:InventoryItem"&gt;</w:t>
        <w:br/>
        <w:t xml:space="preserve">                                            &lt;Grid WidthRequest="92" RowDefinitions="*,Auto,Auto" Padding="8,0"&gt;</w:t>
        <w:br/>
        <w:t xml:space="preserve">                                                &lt;BoxView Grid.Row="0" WidthRequest="38"</w:t>
        <w:br/>
        <w:t xml:space="preserve">                                                         HeightRequest="{Binding ChartHeight}"</w:t>
        <w:br/>
        <w:t xml:space="preserve">                                                         VerticalOptions="End" HorizontalOptions="Center"</w:t>
        <w:br/>
        <w:t xml:space="preserve">                                                         Color="#5AA9E6" CornerRadius="5" /&gt;</w:t>
        <w:br/>
        <w:t xml:space="preserve">                                                &lt;Label Grid.Row="1" Text="{Binding Quantity}" FontSize="12"</w:t>
        <w:br/>
        <w:t xml:space="preserve">                                                       HorizontalOptions="Center" TextColor="#355B7C" /&gt;</w:t>
        <w:br/>
        <w:t xml:space="preserve">                                                &lt;Label Grid.Row="2" Text="{Binding Name}" FontSize="11"</w:t>
        <w:br/>
        <w:t xml:space="preserve">                                                       HorizontalTextAlignment="Center" LineBreakMode="TailTruncation"</w:t>
        <w:br/>
        <w:t xml:space="preserve">                                                       WidthRequest="86" TextColor="#58728A" /&gt;</w:t>
        <w:br/>
        <w:t xml:space="preserve">                                            &lt;/Grid&gt;</w:t>
        <w:br/>
        <w:t xml:space="preserve">                                        &lt;/DataTemplate&gt;</w:t>
        <w:br/>
        <w:t xml:space="preserve">                                    &lt;/CollectionView.ItemTemplate&gt;</w:t>
        <w:br/>
        <w:t xml:space="preserve">                                &lt;/CollectionView&gt;</w:t>
        <w:br/>
        <w:t xml:space="preserve">                            &lt;/VerticalStackLayout&gt;</w:t>
        <w:br/>
        <w:t xml:space="preserve">                        &lt;/Border&gt;</w:t>
        <w:br/>
        <w:t xml:space="preserve">                    &lt;/VerticalStackLayout&gt;</w:t>
        <w:br/>
        <w:t xml:space="preserve">                &lt;/ScrollView&gt;</w:t>
        <w:br/>
        <w:br/>
        <w:t xml:space="preserve">                &lt;!-- Inventory CRUD screen --&gt;</w:t>
        <w:br/>
        <w:t xml:space="preserve">                &lt;Grid x:Name="InventoryPanel" IsVisible="False" RowDefinitions="Auto,*" RowSpacing="14"&gt;</w:t>
        <w:br/>
        <w:t xml:space="preserve">                    &lt;VerticalStackLayout&gt;</w:t>
        <w:br/>
        <w:t xml:space="preserve">                        &lt;Label Text="Inventory Management" FontFamily="OpenSansSemibold" FontSize="25"</w:t>
        <w:br/>
        <w:t xml:space="preserve">                               TextColor="#173A5E" /&gt;</w:t>
        <w:br/>
        <w:t xml:space="preserve">                        &lt;Label Text="Select a row to update or delete a product." TextColor="#526F89" /&gt;</w:t>
        <w:br/>
        <w:t xml:space="preserve">                    &lt;/VerticalStackLayout&gt;</w:t>
        <w:br/>
        <w:t xml:space="preserve">                    &lt;Grid Grid.Row="1" ColumnDefinitions="320,*" ColumnSpacing="16"&gt;</w:t>
        <w:br/>
        <w:t xml:space="preserve">                        &lt;Border BackgroundColor="White" Stroke="#D6E4F0" StrokeThickness="1"</w:t>
        <w:br/>
        <w:t xml:space="preserve">                                StrokeShape="RoundRectangle 14" Padding="18"&gt;</w:t>
        <w:br/>
        <w:t xml:space="preserve">                            &lt;ScrollView&gt;</w:t>
        <w:br/>
        <w:t xml:space="preserve">                                &lt;VerticalStackLayout Spacing="10"&gt;</w:t>
        <w:br/>
        <w:t xml:space="preserve">                                    &lt;Label Text="Product details" FontSize="18" FontFamily="OpenSansSemibold"</w:t>
        <w:br/>
        <w:t xml:space="preserve">                                           TextColor="#254E73" /&gt;</w:t>
        <w:br/>
        <w:t xml:space="preserve">                                    &lt;Entry x:Name="NameEntry" Placeholder="Product name"</w:t>
        <w:br/>
        <w:t xml:space="preserve">                                           BackgroundColor="#F1F7FC" TextColor="#173A5E"</w:t>
        <w:br/>
        <w:t xml:space="preserve">                                           PlaceholderColor="#6C8298" /&gt;</w:t>
        <w:br/>
        <w:t xml:space="preserve">                                    &lt;Entry x:Name="CategoryEntry" Placeholder="Category"</w:t>
        <w:br/>
        <w:t xml:space="preserve">                                           BackgroundColor="#F1F7FC" TextColor="#173A5E"</w:t>
        <w:br/>
        <w:t xml:space="preserve">                                           PlaceholderColor="#6C8298"</w:t>
        <w:br/>
        <w:t xml:space="preserve">                                           TextChanged="OnCategoryTextChanged" /&gt;</w:t>
        <w:br/>
        <w:t xml:space="preserve">                                    &lt;CollectionView x:Name="CategorySuggestionList"</w:t>
        <w:br/>
        <w:t xml:space="preserve">                                                    ItemsSource="{Binding CategorySuggestions}"</w:t>
        <w:br/>
        <w:t xml:space="preserve">                                                    IsVisible="False"</w:t>
        <w:br/>
        <w:t xml:space="preserve">                                                    HeightRequest="92"</w:t>
        <w:br/>
        <w:t xml:space="preserve">                                                    SelectionMode="None"</w:t>
        <w:br/>
        <w:t xml:space="preserve">                                                    BackgroundColor="#EEF6FD"&gt;</w:t>
        <w:br/>
        <w:t xml:space="preserve">                                        &lt;CollectionView.ItemTemplate&gt;</w:t>
        <w:br/>
        <w:t xml:space="preserve">                                            &lt;DataTemplate&gt;</w:t>
        <w:br/>
        <w:t xml:space="preserve">                                                &lt;Button Text="{Binding .}"</w:t>
        <w:br/>
        <w:t xml:space="preserve">                                                        CommandParameter="{Binding .}"</w:t>
        <w:br/>
        <w:t xml:space="preserve">                                                        Clicked="OnCategorySuggestionClicked"</w:t>
        <w:br/>
        <w:t xml:space="preserve">                                                        BackgroundColor="#DCEEFF"</w:t>
        <w:br/>
        <w:t xml:space="preserve">                                                        TextColor="#173A5E"</w:t>
        <w:br/>
        <w:t xml:space="preserve">                                                        FontSize="13"</w:t>
        <w:br/>
        <w:t xml:space="preserve">                                                        HeightRequest="38"</w:t>
        <w:br/>
        <w:t xml:space="preserve">                                                        Padding="10,4" /&gt;</w:t>
        <w:br/>
        <w:t xml:space="preserve">                                            &lt;/DataTemplate&gt;</w:t>
        <w:br/>
        <w:t xml:space="preserve">                                        &lt;/CollectionView.ItemTemplate&gt;</w:t>
        <w:br/>
        <w:t xml:space="preserve">                                    &lt;/CollectionView&gt;</w:t>
        <w:br/>
        <w:t xml:space="preserve">                                    &lt;Entry x:Name="QuantityEntry" Placeholder="Quantity" Keyboard="Numeric"</w:t>
        <w:br/>
        <w:t xml:space="preserve">                                           BackgroundColor="#F1F7FC" TextColor="#173A5E"</w:t>
        <w:br/>
        <w:t xml:space="preserve">                                           PlaceholderColor="#6C8298" /&gt;</w:t>
        <w:br/>
        <w:t xml:space="preserve">                                    &lt;Entry x:Name="PriceEntry" Placeholder="Price" Keyboard="Numeric"</w:t>
        <w:br/>
        <w:t xml:space="preserve">                                           BackgroundColor="#F1F7FC" TextColor="#173A5E"</w:t>
        <w:br/>
        <w:t xml:space="preserve">                                           PlaceholderColor="#6C8298" /&gt;</w:t>
        <w:br/>
        <w:t xml:space="preserve">                                    &lt;DatePicker x:Name="ExpiryPicker" MinimumDate="2024-01-01"</w:t>
        <w:br/>
        <w:t xml:space="preserve">                                                BackgroundColor="#F1F7FC" TextColor="#173A5E" /&gt;</w:t>
        <w:br/>
        <w:t xml:space="preserve">                                    &lt;Label x:Name="FormMessage" FontSize="12" TextColor="#B42318" IsVisible="False" /&gt;</w:t>
        <w:br/>
        <w:t xml:space="preserve">                                    &lt;Grid ColumnDefinitions="*,*" ColumnSpacing="8"&gt;</w:t>
        <w:br/>
        <w:t xml:space="preserve">                                        &lt;Button Text="Add" BackgroundColor="#2D7DD2" TextColor="White"</w:t>
        <w:br/>
        <w:t xml:space="preserve">                                                CornerRadius="8" Clicked="OnAddClicked" /&gt;</w:t>
        <w:br/>
        <w:t xml:space="preserve">                                        &lt;Button Grid.Column="1" Text="Update" BackgroundColor="#4C8DCB"</w:t>
        <w:br/>
        <w:t xml:space="preserve">                                                TextColor="White" CornerRadius="8" Clicked="OnUpdateClicked" /&gt;</w:t>
        <w:br/>
        <w:t xml:space="preserve">                                    &lt;/Grid&gt;</w:t>
        <w:br/>
        <w:t xml:space="preserve">                                    &lt;Grid ColumnDefinitions="*,*" ColumnSpacing="8"&gt;</w:t>
        <w:br/>
        <w:t xml:space="preserve">                                        &lt;Button Text="Delete" BackgroundColor="#B33A3A" TextColor="White"</w:t>
        <w:br/>
        <w:t xml:space="preserve">                                                CornerRadius="8" Clicked="OnDeleteClicked" /&gt;</w:t>
        <w:br/>
        <w:t xml:space="preserve">                                        &lt;Button Grid.Column="1" Text="Clear" BackgroundColor="#6B7F93"</w:t>
        <w:br/>
        <w:t xml:space="preserve">                                                TextColor="White" CornerRadius="8" Clicked="OnClearClicked" /&gt;</w:t>
        <w:br/>
        <w:t xml:space="preserve">                                    &lt;/Grid&gt;</w:t>
        <w:br/>
        <w:t xml:space="preserve">                                &lt;/VerticalStackLayout&gt;</w:t>
        <w:br/>
        <w:t xml:space="preserve">                            &lt;/ScrollView&gt;</w:t>
        <w:br/>
        <w:t xml:space="preserve">                        &lt;/Border&gt;</w:t>
        <w:br/>
        <w:br/>
        <w:t xml:space="preserve">                        &lt;Border Grid.Column="1" BackgroundColor="White" Stroke="#D6E4F0"</w:t>
        <w:br/>
        <w:t xml:space="preserve">                                StrokeThickness="1" StrokeShape="RoundRectangle 14" Padding="18"&gt;</w:t>
        <w:br/>
        <w:t xml:space="preserve">                            &lt;CollectionView x:Name="InventoryView" ItemsSource="{Binding Items}"</w:t>
        <w:br/>
        <w:t xml:space="preserve">                                            SelectionMode="Single" SelectionChanged="OnInventorySelectionChanged"&gt;</w:t>
        <w:br/>
        <w:t xml:space="preserve">                                &lt;CollectionView.Header&gt;</w:t>
        <w:br/>
        <w:t xml:space="preserve">                                    &lt;Grid ColumnDefinitions="2*,1.2*,.7*,.8*,1.1*" Padding="8,6" BackgroundColor="#DCEEFF"&gt;</w:t>
        <w:br/>
        <w:t xml:space="preserve">                                        &lt;Label Text="Product" FontFamily="OpenSansSemibold" TextColor="#254E73" /&gt;</w:t>
        <w:br/>
        <w:t xml:space="preserve">                                        &lt;Label Grid.Column="1" Text="Category" FontFamily="OpenSansSemibold" TextColor="#254E73" /&gt;</w:t>
        <w:br/>
        <w:t xml:space="preserve">                                        &lt;Label Grid.Column="2" Text="Qty" FontFamily="OpenSansSemibold" TextColor="#254E73" /&gt;</w:t>
        <w:br/>
        <w:t xml:space="preserve">                                        &lt;Label Grid.Column="3" Text="Price" FontFamily="OpenSansSemibold" TextColor="#254E73" /&gt;</w:t>
        <w:br/>
        <w:t xml:space="preserve">                                        &lt;Label Grid.Column="4" Text="Expiry" FontFamily="OpenSansSemibold" TextColor="#254E73" /&gt;</w:t>
        <w:br/>
        <w:t xml:space="preserve">                                    &lt;/Grid&gt;</w:t>
        <w:br/>
        <w:t xml:space="preserve">                                &lt;/CollectionView.Header&gt;</w:t>
        <w:br/>
        <w:t xml:space="preserve">                                &lt;CollectionView.ItemTemplate&gt;</w:t>
        <w:br/>
        <w:t xml:space="preserve">                                    &lt;DataTemplate x:DataType="models:InventoryItem"&gt;</w:t>
        <w:br/>
        <w:t xml:space="preserve">                                        &lt;Grid ColumnDefinitions="2*,1.2*,.7*,.8*,1.1*" Padding="8,10"</w:t>
        <w:br/>
        <w:t xml:space="preserve">                                              HorizontalOptions="Fill"&gt;</w:t>
        <w:br/>
        <w:t xml:space="preserve">                                            &lt;Label Text="{Binding Name}" LineBreakMode="TailTruncation" TextColor="#294F70" /&gt;</w:t>
        <w:br/>
        <w:t xml:space="preserve">                                            &lt;Label Grid.Column="1" Text="{Binding Category}" LineBreakMode="TailTruncation" TextColor="#294F70" /&gt;</w:t>
        <w:br/>
        <w:t xml:space="preserve">                                            &lt;Label Grid.Column="2" Text="{Binding Quantity}" TextColor="#294F70" /&gt;</w:t>
        <w:br/>
        <w:t xml:space="preserve">                                            &lt;Label Grid.Column="3" Text="{Binding Price, StringFormat='{0:F2}'}" TextColor="#294F70" /&gt;</w:t>
        <w:br/>
        <w:t xml:space="preserve">                                            &lt;Label Grid.Column="4" Text="{Binding ExpiryDate, StringFormat='{0:MMM dd, yyyy}'}" TextColor="#294F70" /&gt;</w:t>
        <w:br/>
        <w:t xml:space="preserve">                                        &lt;/Grid&gt;</w:t>
        <w:br/>
        <w:t xml:space="preserve">                                    &lt;/DataTemplate&gt;</w:t>
        <w:br/>
        <w:t xml:space="preserve">                                &lt;/CollectionView.ItemTemplate&gt;</w:t>
        <w:br/>
        <w:t xml:space="preserve">                                &lt;CollectionView.EmptyView&gt;</w:t>
        <w:br/>
        <w:t xml:space="preserve">                                    &lt;Label Text="No inventory records yet." HorizontalOptions="Center"</w:t>
        <w:br/>
        <w:t xml:space="preserve">                                           VerticalOptions="Center" TextColor="#607A92" /&gt;</w:t>
        <w:br/>
        <w:t xml:space="preserve">                                &lt;/CollectionView.EmptyView&gt;</w:t>
        <w:br/>
        <w:t xml:space="preserve">                            &lt;/CollectionView&gt;</w:t>
        <w:br/>
        <w:t xml:space="preserve">                        &lt;/Border&gt;</w:t>
        <w:br/>
        <w:t xml:space="preserve">                    &lt;/Grid&gt;</w:t>
        <w:br/>
        <w:t xml:space="preserve">                &lt;/Grid&gt;</w:t>
        <w:br/>
        <w:br/>
        <w:t xml:space="preserve">                &lt;!-- Audit trail --&gt;</w:t>
        <w:br/>
        <w:t xml:space="preserve">                &lt;Grid x:Name="AuditPanel" IsVisible="False" RowDefinitions="Auto,*" RowSpacing="14"&gt;</w:t>
        <w:br/>
        <w:t xml:space="preserve">                    &lt;VerticalStackLayout&gt;</w:t>
        <w:br/>
        <w:t xml:space="preserve">                        &lt;Label Text="Audit Trail" FontFamily="OpenSansSemibold" FontSize="25"</w:t>
        <w:br/>
        <w:t xml:space="preserve">                               TextColor="#173A5E" /&gt;</w:t>
        <w:br/>
        <w:t xml:space="preserve">                        &lt;Label Text="Records of login and inventory transactions." TextColor="#526F89" /&gt;</w:t>
        <w:br/>
        <w:t xml:space="preserve">                    &lt;/VerticalStackLayout&gt;</w:t>
        <w:br/>
        <w:t xml:space="preserve">                    &lt;Border Grid.Row="1" BackgroundColor="White" Stroke="#D6E4F0"</w:t>
        <w:br/>
        <w:t xml:space="preserve">                            StrokeThickness="1" StrokeShape="RoundRectangle 14" Padding="18"&gt;</w:t>
        <w:br/>
        <w:t xml:space="preserve">                        &lt;CollectionView ItemsSource="{Binding AuditEntries}"&gt;</w:t>
        <w:br/>
        <w:t xml:space="preserve">                            &lt;CollectionView.Header&gt;</w:t>
        <w:br/>
        <w:t xml:space="preserve">                                &lt;Grid ColumnDefinitions="160,120,*" Padding="8,7" BackgroundColor="#DCEEFF"&gt;</w:t>
        <w:br/>
        <w:t xml:space="preserve">                                    &lt;Label Text="Date and time" FontFamily="OpenSansSemibold" TextColor="#254E73" /&gt;</w:t>
        <w:br/>
        <w:t xml:space="preserve">                                    &lt;Label Grid.Column="1" Text="Action" FontFamily="OpenSansSemibold" TextColor="#254E73" /&gt;</w:t>
        <w:br/>
        <w:t xml:space="preserve">                                    &lt;Label Grid.Column="2" Text="Details" FontFamily="OpenSansSemibold" TextColor="#254E73" /&gt;</w:t>
        <w:br/>
        <w:t xml:space="preserve">                                &lt;/Grid&gt;</w:t>
        <w:br/>
        <w:t xml:space="preserve">                            &lt;/CollectionView.Header&gt;</w:t>
        <w:br/>
        <w:t xml:space="preserve">                            &lt;CollectionView.ItemTemplate&gt;</w:t>
        <w:br/>
        <w:t xml:space="preserve">                                &lt;DataTemplate x:DataType="models:AuditEntry"&gt;</w:t>
        <w:br/>
        <w:t xml:space="preserve">                                    &lt;Grid ColumnDefinitions="160,120,*" Padding="8,11" HorizontalOptions="Fill"&gt;</w:t>
        <w:br/>
        <w:t xml:space="preserve">                                        &lt;Label Text="{Binding Time, StringFormat='{0:MMM dd, yyyy HH:mm}'}"</w:t>
        <w:br/>
        <w:t xml:space="preserve">                                               FontSize="12" TextColor="#294F70" /&gt;</w:t>
        <w:br/>
        <w:t xml:space="preserve">                                        &lt;Label Grid.Column="1" Text="{Binding Action}" FontFamily="OpenSansSemibold"</w:t>
        <w:br/>
        <w:t xml:space="preserve">                                               TextColor="#2D7DD2" /&gt;</w:t>
        <w:br/>
        <w:t xml:space="preserve">                                        &lt;Label Grid.Column="2" Text="{Binding Details}" LineBreakMode="WordWrap"</w:t>
        <w:br/>
        <w:t xml:space="preserve">                                               TextColor="#294F70" /&gt;</w:t>
        <w:br/>
        <w:t xml:space="preserve">                                    &lt;/Grid&gt;</w:t>
        <w:br/>
        <w:t xml:space="preserve">                                &lt;/DataTemplate&gt;</w:t>
        <w:br/>
        <w:t xml:space="preserve">                            &lt;/CollectionView.ItemTemplate&gt;</w:t>
        <w:br/>
        <w:t xml:space="preserve">                        &lt;/CollectionView&gt;</w:t>
        <w:br/>
        <w:t xml:space="preserve">                    &lt;/Border&gt;</w:t>
        <w:br/>
        <w:t xml:space="preserve">                &lt;/Grid&gt;</w:t>
        <w:br/>
        <w:t xml:space="preserve">            &lt;/Grid&gt;</w:t>
        <w:br/>
        <w:t xml:space="preserve">        &lt;/Grid&gt;</w:t>
        <w:br/>
        <w:t xml:space="preserve">    &lt;/Grid&gt;</w:t>
        <w:br/>
        <w:t>&lt;/ContentPage&gt;</w:t>
        <w:br/>
      </w:r>
    </w:p>
    <w:p w14:paraId="5B2D3E20" w14:textId="77777777" w:rsidR="00E263D0" w:rsidRDefault="00000000">
      <w:pPr>
        <w:pStyle w:val="Heading1"/>
        <w:pageBreakBefore/>
      </w:pPr>
      <w:r>
        <w:lastRenderedPageBreak/>
        <w:t>Main Application Logic</w:t>
      </w:r>
    </w:p>
    <w:p w14:paraId="71B52E9C" w14:textId="77777777" w:rsidR="00E263D0" w:rsidRDefault="00000000">
      <w:pPr>
        <w:spacing w:after="160" w:line="240" w:lineRule="auto"/>
      </w:pPr>
      <w:r>
        <w:rPr>
          <w:i/>
          <w:color w:val="595959"/>
          <w:sz w:val="18"/>
        </w:rPr>
        <w:t>Source file  MainPage.xaml.cs</w:t>
      </w:r>
    </w:p>
    <w:p w14:paraId="4ECA0078" w14:textId="77777777" w:rsidR="00E263D0" w:rsidRDefault="00000000">
      <w:pPr>
        <w:widowControl w:val="0"/>
        <w:shd w:val="clear" w:color="auto" w:fill="F5F5F5"/>
        <w:spacing w:before="80" w:after="80" w:line="240" w:lineRule="auto"/>
        <w:ind w:left="115" w:right="115"/>
      </w:pPr>
      <w:r>
        <w:rPr>
          <w:rFonts w:ascii="Consolas" w:hAnsi="Consolas"/>
          <w:color w:val="262626"/>
          <w:sz w:val="13"/>
        </w:rPr>
        <w:t>using System.Collections.ObjectModel;</w:t>
      </w:r>
      <w:r>
        <w:rPr>
          <w:rFonts w:ascii="Consolas" w:hAnsi="Consolas"/>
          <w:color w:val="262626"/>
          <w:sz w:val="13"/>
        </w:rPr>
        <w:br/>
        <w:t>using AklanDrugstoreInventory.Models;</w:t>
      </w:r>
      <w:r>
        <w:rPr>
          <w:rFonts w:ascii="Consolas" w:hAnsi="Consolas"/>
          <w:color w:val="262626"/>
          <w:sz w:val="13"/>
        </w:rPr>
        <w:br/>
      </w:r>
      <w:r>
        <w:rPr>
          <w:rFonts w:ascii="Consolas" w:hAnsi="Consolas"/>
          <w:color w:val="262626"/>
          <w:sz w:val="13"/>
        </w:rPr>
        <w:br/>
        <w:t>namespace AklanDrugstoreInventory;</w:t>
      </w:r>
      <w:r>
        <w:rPr>
          <w:rFonts w:ascii="Consolas" w:hAnsi="Consolas"/>
          <w:color w:val="262626"/>
          <w:sz w:val="13"/>
        </w:rPr>
        <w:br/>
      </w:r>
      <w:r>
        <w:rPr>
          <w:rFonts w:ascii="Consolas" w:hAnsi="Consolas"/>
          <w:color w:val="262626"/>
          <w:sz w:val="13"/>
        </w:rPr>
        <w:br/>
        <w:t>public partial class MainPage : ContentPage</w:t>
      </w:r>
      <w:r>
        <w:rPr>
          <w:rFonts w:ascii="Consolas" w:hAnsi="Consolas"/>
          <w:color w:val="262626"/>
          <w:sz w:val="13"/>
        </w:rPr>
        <w:br/>
        <w:t>{</w:t>
      </w:r>
      <w:r>
        <w:rPr>
          <w:rFonts w:ascii="Consolas" w:hAnsi="Consolas"/>
          <w:color w:val="262626"/>
          <w:sz w:val="13"/>
        </w:rPr>
        <w:br/>
        <w:t xml:space="preserve">    private InventoryItem? selectedItem;</w:t>
      </w:r>
      <w:r>
        <w:rPr>
          <w:rFonts w:ascii="Consolas" w:hAnsi="Consolas"/>
          <w:color w:val="262626"/>
          <w:sz w:val="13"/>
        </w:rPr>
        <w:br/>
        <w:t xml:space="preserve">    private bool dataLoaded;</w:t>
      </w:r>
      <w:r>
        <w:rPr>
          <w:rFonts w:ascii="Consolas" w:hAnsi="Consolas"/>
          <w:color w:val="262626"/>
          <w:sz w:val="13"/>
        </w:rPr>
        <w:br/>
      </w:r>
      <w:r>
        <w:rPr>
          <w:rFonts w:ascii="Consolas" w:hAnsi="Consolas"/>
          <w:color w:val="262626"/>
          <w:sz w:val="13"/>
        </w:rPr>
        <w:br/>
        <w:t xml:space="preserve">    public ObservableCollection&lt;InventoryItem&gt; Items { get; } = [];</w:t>
      </w:r>
      <w:r>
        <w:rPr>
          <w:rFonts w:ascii="Consolas" w:hAnsi="Consolas"/>
          <w:color w:val="262626"/>
          <w:sz w:val="13"/>
        </w:rPr>
        <w:br/>
        <w:t xml:space="preserve">    public ObservableCollection&lt;AuditEntry&gt; AuditEntries { get; } = [];</w:t>
      </w:r>
      <w:r>
        <w:rPr>
          <w:rFonts w:ascii="Consolas" w:hAnsi="Consolas"/>
          <w:color w:val="262626"/>
          <w:sz w:val="13"/>
        </w:rPr>
        <w:br/>
        <w:t xml:space="preserve">    public ObservableCollection&lt;string&gt; CategorySuggestions { get; } = [];</w:t>
      </w:r>
      <w:r>
        <w:rPr>
          <w:rFonts w:ascii="Consolas" w:hAnsi="Consolas"/>
          <w:color w:val="262626"/>
          <w:sz w:val="13"/>
        </w:rPr>
        <w:br/>
      </w:r>
      <w:r>
        <w:rPr>
          <w:rFonts w:ascii="Consolas" w:hAnsi="Consolas"/>
          <w:color w:val="262626"/>
          <w:sz w:val="13"/>
        </w:rPr>
        <w:br/>
        <w:t xml:space="preserve">    public MainPage()</w:t>
      </w:r>
      <w:r>
        <w:rPr>
          <w:rFonts w:ascii="Consolas" w:hAnsi="Consolas"/>
          <w:color w:val="262626"/>
          <w:sz w:val="13"/>
        </w:rPr>
        <w:br/>
        <w:t xml:space="preserve">    {</w:t>
      </w:r>
      <w:r>
        <w:rPr>
          <w:rFonts w:ascii="Consolas" w:hAnsi="Consolas"/>
          <w:color w:val="262626"/>
          <w:sz w:val="13"/>
        </w:rPr>
        <w:br/>
        <w:t xml:space="preserve">        InitializeComponent();</w:t>
      </w:r>
      <w:r>
        <w:rPr>
          <w:rFonts w:ascii="Consolas" w:hAnsi="Consolas"/>
          <w:color w:val="262626"/>
          <w:sz w:val="13"/>
        </w:rPr>
        <w:br/>
        <w:t xml:space="preserve">        BindingContext = this;</w:t>
      </w:r>
      <w:r>
        <w:rPr>
          <w:rFonts w:ascii="Consolas" w:hAnsi="Consolas"/>
          <w:color w:val="262626"/>
          <w:sz w:val="13"/>
        </w:rPr>
        <w:br/>
        <w:t xml:space="preserve">        ExpiryPicker.Date = DateTime.Today.AddYears(1);</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protected override void OnAppearing()</w:t>
      </w:r>
      <w:r>
        <w:rPr>
          <w:rFonts w:ascii="Consolas" w:hAnsi="Consolas"/>
          <w:color w:val="262626"/>
          <w:sz w:val="13"/>
        </w:rPr>
        <w:br/>
        <w:t xml:space="preserve">    {</w:t>
      </w:r>
      <w:r>
        <w:rPr>
          <w:rFonts w:ascii="Consolas" w:hAnsi="Consolas"/>
          <w:color w:val="262626"/>
          <w:sz w:val="13"/>
        </w:rPr>
        <w:br/>
        <w:t xml:space="preserve">        base.OnAppearing();</w:t>
      </w:r>
      <w:r>
        <w:rPr>
          <w:rFonts w:ascii="Consolas" w:hAnsi="Consolas"/>
          <w:color w:val="262626"/>
          <w:sz w:val="13"/>
        </w:rPr>
        <w:br/>
        <w:t xml:space="preserve">        if (dataLoaded)</w:t>
      </w:r>
      <w:r>
        <w:rPr>
          <w:rFonts w:ascii="Consolas" w:hAnsi="Consolas"/>
          <w:color w:val="262626"/>
          <w:sz w:val="13"/>
        </w:rPr>
        <w:br/>
        <w:t xml:space="preserve">            return;</w:t>
      </w:r>
      <w:r>
        <w:rPr>
          <w:rFonts w:ascii="Consolas" w:hAnsi="Consolas"/>
          <w:color w:val="262626"/>
          <w:sz w:val="13"/>
        </w:rPr>
        <w:br/>
      </w:r>
      <w:r>
        <w:rPr>
          <w:rFonts w:ascii="Consolas" w:hAnsi="Consolas"/>
          <w:color w:val="262626"/>
          <w:sz w:val="13"/>
        </w:rPr>
        <w:br/>
        <w:t xml:space="preserve">        dataLoaded = true;</w:t>
      </w:r>
      <w:r>
        <w:rPr>
          <w:rFonts w:ascii="Consolas" w:hAnsi="Consolas"/>
          <w:color w:val="262626"/>
          <w:sz w:val="13"/>
        </w:rPr>
        <w:br/>
        <w:t xml:space="preserve">        LoadSampleData();</w:t>
      </w:r>
      <w:r>
        <w:rPr>
          <w:rFonts w:ascii="Consolas" w:hAnsi="Consolas"/>
          <w:color w:val="262626"/>
          <w:sz w:val="13"/>
        </w:rPr>
        <w:br/>
        <w:t xml:space="preserve">        UpdateDashboard();</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OnLoginClicked(object? sender, EventArgs e)</w:t>
      </w:r>
      <w:r>
        <w:rPr>
          <w:rFonts w:ascii="Consolas" w:hAnsi="Consolas"/>
          <w:color w:val="262626"/>
          <w:sz w:val="13"/>
        </w:rPr>
        <w:br/>
        <w:t xml:space="preserve">    {</w:t>
      </w:r>
      <w:r>
        <w:rPr>
          <w:rFonts w:ascii="Consolas" w:hAnsi="Consolas"/>
          <w:color w:val="262626"/>
          <w:sz w:val="13"/>
        </w:rPr>
        <w:br/>
        <w:t xml:space="preserve">        if (UsernameEntry.Text?.Trim().Equals("admin", StringComparison.OrdinalIgnoreCase) == true &amp;&amp;</w:t>
      </w:r>
      <w:r>
        <w:rPr>
          <w:rFonts w:ascii="Consolas" w:hAnsi="Consolas"/>
          <w:color w:val="262626"/>
          <w:sz w:val="13"/>
        </w:rPr>
        <w:br/>
        <w:t xml:space="preserve">            PasswordEntry.Text == "admin123")</w:t>
      </w:r>
      <w:r>
        <w:rPr>
          <w:rFonts w:ascii="Consolas" w:hAnsi="Consolas"/>
          <w:color w:val="262626"/>
          <w:sz w:val="13"/>
        </w:rPr>
        <w:br/>
        <w:t xml:space="preserve">        {</w:t>
      </w:r>
      <w:r>
        <w:rPr>
          <w:rFonts w:ascii="Consolas" w:hAnsi="Consolas"/>
          <w:color w:val="262626"/>
          <w:sz w:val="13"/>
        </w:rPr>
        <w:br/>
        <w:t xml:space="preserve">            LoginMessage.IsVisible = false;</w:t>
      </w:r>
      <w:r>
        <w:rPr>
          <w:rFonts w:ascii="Consolas" w:hAnsi="Consolas"/>
          <w:color w:val="262626"/>
          <w:sz w:val="13"/>
        </w:rPr>
        <w:br/>
        <w:t xml:space="preserve">            LoginPanel.IsVisible = false;</w:t>
      </w:r>
      <w:r>
        <w:rPr>
          <w:rFonts w:ascii="Consolas" w:hAnsi="Consolas"/>
          <w:color w:val="262626"/>
          <w:sz w:val="13"/>
        </w:rPr>
        <w:br/>
        <w:t xml:space="preserve">            AppPanel.IsVisible = true;</w:t>
      </w:r>
      <w:r>
        <w:rPr>
          <w:rFonts w:ascii="Consolas" w:hAnsi="Consolas"/>
          <w:color w:val="262626"/>
          <w:sz w:val="13"/>
        </w:rPr>
        <w:br/>
        <w:t xml:space="preserve">            AddAudit("LOGIN", "Local administrator logged in.");</w:t>
      </w:r>
      <w:r>
        <w:rPr>
          <w:rFonts w:ascii="Consolas" w:hAnsi="Consolas"/>
          <w:color w:val="262626"/>
          <w:sz w:val="13"/>
        </w:rPr>
        <w:br/>
        <w:t xml:space="preserve">            ShowPanel(DashboardPanel);</w:t>
      </w:r>
      <w:r>
        <w:rPr>
          <w:rFonts w:ascii="Consolas" w:hAnsi="Consolas"/>
          <w:color w:val="262626"/>
          <w:sz w:val="13"/>
        </w:rPr>
        <w:br/>
        <w:t xml:space="preserve">            return;</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LoginMessage.Text = "Incorrect username or password.";</w:t>
      </w:r>
      <w:r>
        <w:rPr>
          <w:rFonts w:ascii="Consolas" w:hAnsi="Consolas"/>
          <w:color w:val="262626"/>
          <w:sz w:val="13"/>
        </w:rPr>
        <w:br/>
        <w:t xml:space="preserve">        LoginMessage.IsVisible = true;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OnLogoutClicked(object? sender, EventArgs e)</w:t>
      </w:r>
      <w:r>
        <w:rPr>
          <w:rFonts w:ascii="Consolas" w:hAnsi="Consolas"/>
          <w:color w:val="262626"/>
          <w:sz w:val="13"/>
        </w:rPr>
        <w:br/>
        <w:t xml:space="preserve">    {</w:t>
      </w:r>
      <w:r>
        <w:rPr>
          <w:rFonts w:ascii="Consolas" w:hAnsi="Consolas"/>
          <w:color w:val="262626"/>
          <w:sz w:val="13"/>
        </w:rPr>
        <w:br/>
        <w:t xml:space="preserve">        AddAudit("LOGOUT", "Local administrator logged out.");</w:t>
      </w:r>
      <w:r>
        <w:rPr>
          <w:rFonts w:ascii="Consolas" w:hAnsi="Consolas"/>
          <w:color w:val="262626"/>
          <w:sz w:val="13"/>
        </w:rPr>
        <w:br/>
        <w:t xml:space="preserve">        PasswordEntry.Text = string.Empty;</w:t>
      </w:r>
      <w:r>
        <w:rPr>
          <w:rFonts w:ascii="Consolas" w:hAnsi="Consolas"/>
          <w:color w:val="262626"/>
          <w:sz w:val="13"/>
        </w:rPr>
        <w:br/>
        <w:t xml:space="preserve">        AppPanel.IsVisible = false;</w:t>
      </w:r>
      <w:r>
        <w:rPr>
          <w:rFonts w:ascii="Consolas" w:hAnsi="Consolas"/>
          <w:color w:val="262626"/>
          <w:sz w:val="13"/>
        </w:rPr>
        <w:br/>
        <w:t xml:space="preserve">        LoginPanel.IsVisible = true;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OnDashboardMenuClicked(object? sender, EventArgs e) =&gt; ShowPanel(DashboardPanel);</w:t>
      </w:r>
      <w:r>
        <w:rPr>
          <w:rFonts w:ascii="Consolas" w:hAnsi="Consolas"/>
          <w:color w:val="262626"/>
          <w:sz w:val="13"/>
        </w:rPr>
        <w:br/>
        <w:t xml:space="preserve">    private void OnInventoryMenuClicked(object? sender, EventArgs e) =&gt; ShowPanel(InventoryPanel);</w:t>
      </w:r>
      <w:r>
        <w:rPr>
          <w:rFonts w:ascii="Consolas" w:hAnsi="Consolas"/>
          <w:color w:val="262626"/>
          <w:sz w:val="13"/>
        </w:rPr>
        <w:br/>
        <w:t xml:space="preserve">    private void OnAuditMenuClicked(object? sender, EventArgs e) =&gt; ShowPanel(AuditPanel);</w:t>
      </w:r>
      <w:r>
        <w:rPr>
          <w:rFonts w:ascii="Consolas" w:hAnsi="Consolas"/>
          <w:color w:val="262626"/>
          <w:sz w:val="13"/>
        </w:rPr>
        <w:br/>
      </w:r>
      <w:r>
        <w:rPr>
          <w:rFonts w:ascii="Consolas" w:hAnsi="Consolas"/>
          <w:color w:val="262626"/>
          <w:sz w:val="13"/>
        </w:rPr>
        <w:br/>
        <w:t xml:space="preserve">    private void ShowPanel(VisualElement panel)</w:t>
      </w:r>
      <w:r>
        <w:rPr>
          <w:rFonts w:ascii="Consolas" w:hAnsi="Consolas"/>
          <w:color w:val="262626"/>
          <w:sz w:val="13"/>
        </w:rPr>
        <w:br/>
        <w:t xml:space="preserve">    {</w:t>
      </w:r>
      <w:r>
        <w:rPr>
          <w:rFonts w:ascii="Consolas" w:hAnsi="Consolas"/>
          <w:color w:val="262626"/>
          <w:sz w:val="13"/>
        </w:rPr>
        <w:br/>
        <w:t xml:space="preserve">        DashboardPanel.IsVisible = panel == DashboardPanel;</w:t>
      </w:r>
      <w:r>
        <w:rPr>
          <w:rFonts w:ascii="Consolas" w:hAnsi="Consolas"/>
          <w:color w:val="262626"/>
          <w:sz w:val="13"/>
        </w:rPr>
        <w:br/>
        <w:t xml:space="preserve">        InventoryPanel.IsVisible = panel == InventoryPanel;</w:t>
      </w:r>
      <w:r>
        <w:rPr>
          <w:rFonts w:ascii="Consolas" w:hAnsi="Consolas"/>
          <w:color w:val="262626"/>
          <w:sz w:val="13"/>
        </w:rPr>
        <w:br/>
        <w:t xml:space="preserve">        AuditPanel.IsVisible = panel == AuditPanel;</w:t>
      </w:r>
      <w:r>
        <w:rPr>
          <w:rFonts w:ascii="Consolas" w:hAnsi="Consolas"/>
          <w:color w:val="262626"/>
          <w:sz w:val="13"/>
        </w:rPr>
        <w:br/>
        <w:t xml:space="preserve">        UpdateDashboard();</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OnAddClicked(object? sender, EventArgs e)</w:t>
      </w:r>
      <w:r>
        <w:rPr>
          <w:rFonts w:ascii="Consolas" w:hAnsi="Consolas"/>
          <w:color w:val="262626"/>
          <w:sz w:val="13"/>
        </w:rPr>
        <w:br/>
        <w:t xml:space="preserve">    {</w:t>
      </w:r>
      <w:r>
        <w:rPr>
          <w:rFonts w:ascii="Consolas" w:hAnsi="Consolas"/>
          <w:color w:val="262626"/>
          <w:sz w:val="13"/>
        </w:rPr>
        <w:br/>
        <w:t xml:space="preserve">        if (!TryReadForm(out string name, out string category, out int quantity, out decimal price))</w:t>
      </w:r>
      <w:r>
        <w:rPr>
          <w:rFonts w:ascii="Consolas" w:hAnsi="Consolas"/>
          <w:color w:val="262626"/>
          <w:sz w:val="13"/>
        </w:rPr>
        <w:br/>
        <w:t xml:space="preserve">            return;</w:t>
      </w:r>
      <w:r>
        <w:rPr>
          <w:rFonts w:ascii="Consolas" w:hAnsi="Consolas"/>
          <w:color w:val="262626"/>
          <w:sz w:val="13"/>
        </w:rPr>
        <w:br/>
      </w:r>
      <w:r>
        <w:rPr>
          <w:rFonts w:ascii="Consolas" w:hAnsi="Consolas"/>
          <w:color w:val="262626"/>
          <w:sz w:val="13"/>
        </w:rPr>
        <w:br/>
        <w:t xml:space="preserve">        var item = new InventoryItem</w:t>
      </w:r>
      <w:r>
        <w:rPr>
          <w:rFonts w:ascii="Consolas" w:hAnsi="Consolas"/>
          <w:color w:val="262626"/>
          <w:sz w:val="13"/>
        </w:rPr>
        <w:br/>
        <w:t xml:space="preserve">        {</w:t>
      </w:r>
      <w:r>
        <w:rPr>
          <w:rFonts w:ascii="Consolas" w:hAnsi="Consolas"/>
          <w:color w:val="262626"/>
          <w:sz w:val="13"/>
        </w:rPr>
        <w:br/>
        <w:t xml:space="preserve">            Id = Guid.NewGuid(),</w:t>
      </w:r>
      <w:r>
        <w:rPr>
          <w:rFonts w:ascii="Consolas" w:hAnsi="Consolas"/>
          <w:color w:val="262626"/>
          <w:sz w:val="13"/>
        </w:rPr>
        <w:br/>
        <w:t xml:space="preserve">            Name = name,</w:t>
      </w:r>
      <w:r>
        <w:rPr>
          <w:rFonts w:ascii="Consolas" w:hAnsi="Consolas"/>
          <w:color w:val="262626"/>
          <w:sz w:val="13"/>
        </w:rPr>
        <w:br/>
        <w:t xml:space="preserve">            Category = category,</w:t>
      </w:r>
      <w:r>
        <w:rPr>
          <w:rFonts w:ascii="Consolas" w:hAnsi="Consolas"/>
          <w:color w:val="262626"/>
          <w:sz w:val="13"/>
        </w:rPr>
        <w:br/>
        <w:t xml:space="preserve">            Quantity = quantity,</w:t>
      </w:r>
      <w:r>
        <w:rPr>
          <w:rFonts w:ascii="Consolas" w:hAnsi="Consolas"/>
          <w:color w:val="262626"/>
          <w:sz w:val="13"/>
        </w:rPr>
        <w:br/>
        <w:t xml:space="preserve">            Price = price,</w:t>
      </w:r>
      <w:r>
        <w:rPr>
          <w:rFonts w:ascii="Consolas" w:hAnsi="Consolas"/>
          <w:color w:val="262626"/>
          <w:sz w:val="13"/>
        </w:rPr>
        <w:br/>
        <w:t xml:space="preserve">            ExpiryDate = ExpiryPicker.Date ?? DateTime.Today</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lastRenderedPageBreak/>
        <w:br/>
        <w:t xml:space="preserve">        Items.Add(item);</w:t>
      </w:r>
      <w:r>
        <w:rPr>
          <w:rFonts w:ascii="Consolas" w:hAnsi="Consolas"/>
          <w:color w:val="262626"/>
          <w:sz w:val="13"/>
        </w:rPr>
        <w:br/>
        <w:t xml:space="preserve">        AddAudit("ADD", $"Added {item.Name} with {item.Quantity} unit(s).");</w:t>
      </w:r>
      <w:r>
        <w:rPr>
          <w:rFonts w:ascii="Consolas" w:hAnsi="Consolas"/>
          <w:color w:val="262626"/>
          <w:sz w:val="13"/>
        </w:rPr>
        <w:br/>
        <w:t xml:space="preserve">        ClearForm();</w:t>
      </w:r>
      <w:r>
        <w:rPr>
          <w:rFonts w:ascii="Consolas" w:hAnsi="Consolas"/>
          <w:color w:val="262626"/>
          <w:sz w:val="13"/>
        </w:rPr>
        <w:br/>
        <w:t xml:space="preserve">        UpdateDashboard();</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OnUpdateClicked(object? sender, EventArgs e)</w:t>
      </w:r>
      <w:r>
        <w:rPr>
          <w:rFonts w:ascii="Consolas" w:hAnsi="Consolas"/>
          <w:color w:val="262626"/>
          <w:sz w:val="13"/>
        </w:rPr>
        <w:br/>
        <w:t xml:space="preserve">    {</w:t>
      </w:r>
      <w:r>
        <w:rPr>
          <w:rFonts w:ascii="Consolas" w:hAnsi="Consolas"/>
          <w:color w:val="262626"/>
          <w:sz w:val="13"/>
        </w:rPr>
        <w:br/>
        <w:t xml:space="preserve">        if (selectedItem is null)</w:t>
      </w:r>
      <w:r>
        <w:rPr>
          <w:rFonts w:ascii="Consolas" w:hAnsi="Consolas"/>
          <w:color w:val="262626"/>
          <w:sz w:val="13"/>
        </w:rPr>
        <w:br/>
        <w:t xml:space="preserve">        {</w:t>
      </w:r>
      <w:r>
        <w:rPr>
          <w:rFonts w:ascii="Consolas" w:hAnsi="Consolas"/>
          <w:color w:val="262626"/>
          <w:sz w:val="13"/>
        </w:rPr>
        <w:br/>
        <w:t xml:space="preserve">            ShowFormError("Select a product to update.");</w:t>
      </w:r>
      <w:r>
        <w:rPr>
          <w:rFonts w:ascii="Consolas" w:hAnsi="Consolas"/>
          <w:color w:val="262626"/>
          <w:sz w:val="13"/>
        </w:rPr>
        <w:br/>
        <w:t xml:space="preserve">            return;</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if (!TryReadForm(out string name, out string category, out int quantity, out decimal price))</w:t>
      </w:r>
      <w:r>
        <w:rPr>
          <w:rFonts w:ascii="Consolas" w:hAnsi="Consolas"/>
          <w:color w:val="262626"/>
          <w:sz w:val="13"/>
        </w:rPr>
        <w:br/>
        <w:t xml:space="preserve">            return;</w:t>
      </w:r>
      <w:r>
        <w:rPr>
          <w:rFonts w:ascii="Consolas" w:hAnsi="Consolas"/>
          <w:color w:val="262626"/>
          <w:sz w:val="13"/>
        </w:rPr>
        <w:br/>
      </w:r>
      <w:r>
        <w:rPr>
          <w:rFonts w:ascii="Consolas" w:hAnsi="Consolas"/>
          <w:color w:val="262626"/>
          <w:sz w:val="13"/>
        </w:rPr>
        <w:br/>
        <w:t xml:space="preserve">        string oldName = selectedItem.Name;</w:t>
      </w:r>
      <w:r>
        <w:rPr>
          <w:rFonts w:ascii="Consolas" w:hAnsi="Consolas"/>
          <w:color w:val="262626"/>
          <w:sz w:val="13"/>
        </w:rPr>
        <w:br/>
        <w:t xml:space="preserve">        selectedItem.Name = name;</w:t>
      </w:r>
      <w:r>
        <w:rPr>
          <w:rFonts w:ascii="Consolas" w:hAnsi="Consolas"/>
          <w:color w:val="262626"/>
          <w:sz w:val="13"/>
        </w:rPr>
        <w:br/>
        <w:t xml:space="preserve">        selectedItem.Category = category;</w:t>
      </w:r>
      <w:r>
        <w:rPr>
          <w:rFonts w:ascii="Consolas" w:hAnsi="Consolas"/>
          <w:color w:val="262626"/>
          <w:sz w:val="13"/>
        </w:rPr>
        <w:br/>
        <w:t xml:space="preserve">        selectedItem.Quantity = quantity;</w:t>
      </w:r>
      <w:r>
        <w:rPr>
          <w:rFonts w:ascii="Consolas" w:hAnsi="Consolas"/>
          <w:color w:val="262626"/>
          <w:sz w:val="13"/>
        </w:rPr>
        <w:br/>
        <w:t xml:space="preserve">        selectedItem.Price = price;</w:t>
      </w:r>
      <w:r>
        <w:rPr>
          <w:rFonts w:ascii="Consolas" w:hAnsi="Consolas"/>
          <w:color w:val="262626"/>
          <w:sz w:val="13"/>
        </w:rPr>
        <w:br/>
        <w:t xml:space="preserve">        selectedItem.ExpiryDate = ExpiryPicker.Date ?? DateTime.Today;</w:t>
      </w:r>
      <w:r>
        <w:rPr>
          <w:rFonts w:ascii="Consolas" w:hAnsi="Consolas"/>
          <w:color w:val="262626"/>
          <w:sz w:val="13"/>
        </w:rPr>
        <w:br/>
      </w:r>
      <w:r>
        <w:rPr>
          <w:rFonts w:ascii="Consolas" w:hAnsi="Consolas"/>
          <w:color w:val="262626"/>
          <w:sz w:val="13"/>
        </w:rPr>
        <w:br/>
        <w:t xml:space="preserve">        AddAudit("UPDATE", $"Updated {oldName} to {selectedItem.Name} ({selectedItem.Quantity} unit(s)).");</w:t>
      </w:r>
      <w:r>
        <w:rPr>
          <w:rFonts w:ascii="Consolas" w:hAnsi="Consolas"/>
          <w:color w:val="262626"/>
          <w:sz w:val="13"/>
        </w:rPr>
        <w:br/>
        <w:t xml:space="preserve">        ClearForm();</w:t>
      </w:r>
      <w:r>
        <w:rPr>
          <w:rFonts w:ascii="Consolas" w:hAnsi="Consolas"/>
          <w:color w:val="262626"/>
          <w:sz w:val="13"/>
        </w:rPr>
        <w:br/>
        <w:t xml:space="preserve">        UpdateDashboard();</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async void OnDeleteClicked(object? sender, EventArgs e)</w:t>
      </w:r>
      <w:r>
        <w:rPr>
          <w:rFonts w:ascii="Consolas" w:hAnsi="Consolas"/>
          <w:color w:val="262626"/>
          <w:sz w:val="13"/>
        </w:rPr>
        <w:br/>
        <w:t xml:space="preserve">    {</w:t>
      </w:r>
      <w:r>
        <w:rPr>
          <w:rFonts w:ascii="Consolas" w:hAnsi="Consolas"/>
          <w:color w:val="262626"/>
          <w:sz w:val="13"/>
        </w:rPr>
        <w:br/>
        <w:t xml:space="preserve">        if (selectedItem is null)</w:t>
      </w:r>
      <w:r>
        <w:rPr>
          <w:rFonts w:ascii="Consolas" w:hAnsi="Consolas"/>
          <w:color w:val="262626"/>
          <w:sz w:val="13"/>
        </w:rPr>
        <w:br/>
        <w:t xml:space="preserve">        {</w:t>
      </w:r>
      <w:r>
        <w:rPr>
          <w:rFonts w:ascii="Consolas" w:hAnsi="Consolas"/>
          <w:color w:val="262626"/>
          <w:sz w:val="13"/>
        </w:rPr>
        <w:br/>
        <w:t xml:space="preserve">            ShowFormError("Select a product to delete.");</w:t>
      </w:r>
      <w:r>
        <w:rPr>
          <w:rFonts w:ascii="Consolas" w:hAnsi="Consolas"/>
          <w:color w:val="262626"/>
          <w:sz w:val="13"/>
        </w:rPr>
        <w:br/>
        <w:t xml:space="preserve">            return;</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bool confirmed = await DisplayAlertAsync("Delete product", $"Remove {selectedItem.Name}?", "Delete", "Cancel");</w:t>
      </w:r>
      <w:r>
        <w:rPr>
          <w:rFonts w:ascii="Consolas" w:hAnsi="Consolas"/>
          <w:color w:val="262626"/>
          <w:sz w:val="13"/>
        </w:rPr>
        <w:br/>
        <w:t xml:space="preserve">        if (!confirmed)</w:t>
      </w:r>
      <w:r>
        <w:rPr>
          <w:rFonts w:ascii="Consolas" w:hAnsi="Consolas"/>
          <w:color w:val="262626"/>
          <w:sz w:val="13"/>
        </w:rPr>
        <w:br/>
        <w:t xml:space="preserve">            return;</w:t>
      </w:r>
      <w:r>
        <w:rPr>
          <w:rFonts w:ascii="Consolas" w:hAnsi="Consolas"/>
          <w:color w:val="262626"/>
          <w:sz w:val="13"/>
        </w:rPr>
        <w:br/>
      </w:r>
      <w:r>
        <w:rPr>
          <w:rFonts w:ascii="Consolas" w:hAnsi="Consolas"/>
          <w:color w:val="262626"/>
          <w:sz w:val="13"/>
        </w:rPr>
        <w:br/>
        <w:t xml:space="preserve">        string productName = selectedItem.Name;</w:t>
      </w:r>
      <w:r>
        <w:rPr>
          <w:rFonts w:ascii="Consolas" w:hAnsi="Consolas"/>
          <w:color w:val="262626"/>
          <w:sz w:val="13"/>
        </w:rPr>
        <w:br/>
        <w:t xml:space="preserve">        Items.Remove(selectedItem);</w:t>
      </w:r>
      <w:r>
        <w:rPr>
          <w:rFonts w:ascii="Consolas" w:hAnsi="Consolas"/>
          <w:color w:val="262626"/>
          <w:sz w:val="13"/>
        </w:rPr>
        <w:br/>
        <w:t xml:space="preserve">        AddAudit("DELETE", $"Deleted {productName}.");</w:t>
      </w:r>
      <w:r>
        <w:rPr>
          <w:rFonts w:ascii="Consolas" w:hAnsi="Consolas"/>
          <w:color w:val="262626"/>
          <w:sz w:val="13"/>
        </w:rPr>
        <w:br/>
        <w:t xml:space="preserve">        ClearForm();</w:t>
      </w:r>
      <w:r>
        <w:rPr>
          <w:rFonts w:ascii="Consolas" w:hAnsi="Consolas"/>
          <w:color w:val="262626"/>
          <w:sz w:val="13"/>
        </w:rPr>
        <w:br/>
        <w:t xml:space="preserve">        UpdateDashboard();</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OnClearClicked(object? sender, EventArgs e) =&gt; ClearForm();</w:t>
      </w:r>
      <w:r>
        <w:rPr>
          <w:rFonts w:ascii="Consolas" w:hAnsi="Consolas"/>
          <w:color w:val="262626"/>
          <w:sz w:val="13"/>
        </w:rPr>
        <w:br/>
      </w:r>
      <w:r>
        <w:rPr>
          <w:rFonts w:ascii="Consolas" w:hAnsi="Consolas"/>
          <w:color w:val="262626"/>
          <w:sz w:val="13"/>
        </w:rPr>
        <w:br/>
        <w:t xml:space="preserve">    private void OnCategoryTextChanged(object? sender, TextChangedEventArgs e)</w:t>
      </w:r>
      <w:r>
        <w:rPr>
          <w:rFonts w:ascii="Consolas" w:hAnsi="Consolas"/>
          <w:color w:val="262626"/>
          <w:sz w:val="13"/>
        </w:rPr>
        <w:br/>
        <w:t xml:space="preserve">    {</w:t>
      </w:r>
      <w:r>
        <w:rPr>
          <w:rFonts w:ascii="Consolas" w:hAnsi="Consolas"/>
          <w:color w:val="262626"/>
          <w:sz w:val="13"/>
        </w:rPr>
        <w:br/>
        <w:t xml:space="preserve">        string query = e.NewTextValue?.Trim() ?? string.Empty;</w:t>
      </w:r>
      <w:r>
        <w:rPr>
          <w:rFonts w:ascii="Consolas" w:hAnsi="Consolas"/>
          <w:color w:val="262626"/>
          <w:sz w:val="13"/>
        </w:rPr>
        <w:br/>
        <w:t xml:space="preserve">        CategorySuggestions.Clear();</w:t>
      </w:r>
      <w:r>
        <w:rPr>
          <w:rFonts w:ascii="Consolas" w:hAnsi="Consolas"/>
          <w:color w:val="262626"/>
          <w:sz w:val="13"/>
        </w:rPr>
        <w:br/>
      </w:r>
      <w:r>
        <w:rPr>
          <w:rFonts w:ascii="Consolas" w:hAnsi="Consolas"/>
          <w:color w:val="262626"/>
          <w:sz w:val="13"/>
        </w:rPr>
        <w:br/>
        <w:t xml:space="preserve">        if (string.IsNullOrWhiteSpace(query) ||</w:t>
      </w:r>
      <w:r>
        <w:rPr>
          <w:rFonts w:ascii="Consolas" w:hAnsi="Consolas"/>
          <w:color w:val="262626"/>
          <w:sz w:val="13"/>
        </w:rPr>
        <w:br/>
        <w:t xml:space="preserve">            Items.Any(item =&gt; item.Category.Equals(query, StringComparison.OrdinalIgnoreCase)))</w:t>
      </w:r>
      <w:r>
        <w:rPr>
          <w:rFonts w:ascii="Consolas" w:hAnsi="Consolas"/>
          <w:color w:val="262626"/>
          <w:sz w:val="13"/>
        </w:rPr>
        <w:br/>
        <w:t xml:space="preserve">        {</w:t>
      </w:r>
      <w:r>
        <w:rPr>
          <w:rFonts w:ascii="Consolas" w:hAnsi="Consolas"/>
          <w:color w:val="262626"/>
          <w:sz w:val="13"/>
        </w:rPr>
        <w:br/>
        <w:t xml:space="preserve">            CategorySuggestionList.IsVisible = false;</w:t>
      </w:r>
      <w:r>
        <w:rPr>
          <w:rFonts w:ascii="Consolas" w:hAnsi="Consolas"/>
          <w:color w:val="262626"/>
          <w:sz w:val="13"/>
        </w:rPr>
        <w:br/>
        <w:t xml:space="preserve">            return;</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IEnumerable&lt;string&gt; matches = Items</w:t>
      </w:r>
      <w:r>
        <w:rPr>
          <w:rFonts w:ascii="Consolas" w:hAnsi="Consolas"/>
          <w:color w:val="262626"/>
          <w:sz w:val="13"/>
        </w:rPr>
        <w:br/>
        <w:t xml:space="preserve">            .Select(item =&gt; item.Category)</w:t>
      </w:r>
      <w:r>
        <w:rPr>
          <w:rFonts w:ascii="Consolas" w:hAnsi="Consolas"/>
          <w:color w:val="262626"/>
          <w:sz w:val="13"/>
        </w:rPr>
        <w:br/>
        <w:t xml:space="preserve">            .Where(category =&gt; category.Contains(query, StringComparison.OrdinalIgnoreCase))</w:t>
      </w:r>
      <w:r>
        <w:rPr>
          <w:rFonts w:ascii="Consolas" w:hAnsi="Consolas"/>
          <w:color w:val="262626"/>
          <w:sz w:val="13"/>
        </w:rPr>
        <w:br/>
        <w:t xml:space="preserve">            .Distinct(StringComparer.OrdinalIgnoreCase)</w:t>
      </w:r>
      <w:r>
        <w:rPr>
          <w:rFonts w:ascii="Consolas" w:hAnsi="Consolas"/>
          <w:color w:val="262626"/>
          <w:sz w:val="13"/>
        </w:rPr>
        <w:br/>
        <w:t xml:space="preserve">            .OrderBy(category =&gt; category)</w:t>
      </w:r>
      <w:r>
        <w:rPr>
          <w:rFonts w:ascii="Consolas" w:hAnsi="Consolas"/>
          <w:color w:val="262626"/>
          <w:sz w:val="13"/>
        </w:rPr>
        <w:br/>
        <w:t xml:space="preserve">            .Take(5);</w:t>
      </w:r>
      <w:r>
        <w:rPr>
          <w:rFonts w:ascii="Consolas" w:hAnsi="Consolas"/>
          <w:color w:val="262626"/>
          <w:sz w:val="13"/>
        </w:rPr>
        <w:br/>
      </w:r>
      <w:r>
        <w:rPr>
          <w:rFonts w:ascii="Consolas" w:hAnsi="Consolas"/>
          <w:color w:val="262626"/>
          <w:sz w:val="13"/>
        </w:rPr>
        <w:br/>
        <w:t xml:space="preserve">        foreach (string category in matches)</w:t>
      </w:r>
      <w:r>
        <w:rPr>
          <w:rFonts w:ascii="Consolas" w:hAnsi="Consolas"/>
          <w:color w:val="262626"/>
          <w:sz w:val="13"/>
        </w:rPr>
        <w:br/>
        <w:t xml:space="preserve">            CategorySuggestions.Add(category);</w:t>
      </w:r>
      <w:r>
        <w:rPr>
          <w:rFonts w:ascii="Consolas" w:hAnsi="Consolas"/>
          <w:color w:val="262626"/>
          <w:sz w:val="13"/>
        </w:rPr>
        <w:br/>
      </w:r>
      <w:r>
        <w:rPr>
          <w:rFonts w:ascii="Consolas" w:hAnsi="Consolas"/>
          <w:color w:val="262626"/>
          <w:sz w:val="13"/>
        </w:rPr>
        <w:br/>
        <w:t xml:space="preserve">        CategorySuggestionList.IsVisible = CategorySuggestions.Count &gt; 0;</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OnCategorySuggestionClicked(object? sender, EventArgs e)</w:t>
      </w:r>
      <w:r>
        <w:rPr>
          <w:rFonts w:ascii="Consolas" w:hAnsi="Consolas"/>
          <w:color w:val="262626"/>
          <w:sz w:val="13"/>
        </w:rPr>
        <w:br/>
        <w:t xml:space="preserve">    {</w:t>
      </w:r>
      <w:r>
        <w:rPr>
          <w:rFonts w:ascii="Consolas" w:hAnsi="Consolas"/>
          <w:color w:val="262626"/>
          <w:sz w:val="13"/>
        </w:rPr>
        <w:br/>
        <w:t xml:space="preserve">        if (sender is not Button button || button.CommandParameter is not string category)</w:t>
      </w:r>
      <w:r>
        <w:rPr>
          <w:rFonts w:ascii="Consolas" w:hAnsi="Consolas"/>
          <w:color w:val="262626"/>
          <w:sz w:val="13"/>
        </w:rPr>
        <w:br/>
        <w:t xml:space="preserve">            return;</w:t>
      </w:r>
      <w:r>
        <w:rPr>
          <w:rFonts w:ascii="Consolas" w:hAnsi="Consolas"/>
          <w:color w:val="262626"/>
          <w:sz w:val="13"/>
        </w:rPr>
        <w:br/>
      </w:r>
      <w:r>
        <w:rPr>
          <w:rFonts w:ascii="Consolas" w:hAnsi="Consolas"/>
          <w:color w:val="262626"/>
          <w:sz w:val="13"/>
        </w:rPr>
        <w:br/>
        <w:t xml:space="preserve">        CategoryEntry.Text = category;</w:t>
      </w:r>
      <w:r>
        <w:rPr>
          <w:rFonts w:ascii="Consolas" w:hAnsi="Consolas"/>
          <w:color w:val="262626"/>
          <w:sz w:val="13"/>
        </w:rPr>
        <w:br/>
        <w:t xml:space="preserve">        CategorySuggestionList.IsVisible = false;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OnInventorySelectionChanged(object? sender, SelectionChangedEventArgs e)</w:t>
      </w:r>
      <w:r>
        <w:rPr>
          <w:rFonts w:ascii="Consolas" w:hAnsi="Consolas"/>
          <w:color w:val="262626"/>
          <w:sz w:val="13"/>
        </w:rPr>
        <w:br/>
        <w:t xml:space="preserve">    {</w:t>
      </w:r>
      <w:r>
        <w:rPr>
          <w:rFonts w:ascii="Consolas" w:hAnsi="Consolas"/>
          <w:color w:val="262626"/>
          <w:sz w:val="13"/>
        </w:rPr>
        <w:br/>
        <w:t xml:space="preserve">        selectedItem = e.CurrentSelection.FirstOrDefault() as InventoryItem;</w:t>
      </w:r>
      <w:r>
        <w:rPr>
          <w:rFonts w:ascii="Consolas" w:hAnsi="Consolas"/>
          <w:color w:val="262626"/>
          <w:sz w:val="13"/>
        </w:rPr>
        <w:br/>
        <w:t xml:space="preserve">        if (selectedItem is null)</w:t>
      </w:r>
      <w:r>
        <w:rPr>
          <w:rFonts w:ascii="Consolas" w:hAnsi="Consolas"/>
          <w:color w:val="262626"/>
          <w:sz w:val="13"/>
        </w:rPr>
        <w:br/>
        <w:t xml:space="preserve">            return;</w:t>
      </w:r>
      <w:r>
        <w:rPr>
          <w:rFonts w:ascii="Consolas" w:hAnsi="Consolas"/>
          <w:color w:val="262626"/>
          <w:sz w:val="13"/>
        </w:rPr>
        <w:br/>
      </w:r>
      <w:r>
        <w:rPr>
          <w:rFonts w:ascii="Consolas" w:hAnsi="Consolas"/>
          <w:color w:val="262626"/>
          <w:sz w:val="13"/>
        </w:rPr>
        <w:lastRenderedPageBreak/>
        <w:br/>
        <w:t xml:space="preserve">        NameEntry.Text = selectedItem.Name;</w:t>
      </w:r>
      <w:r>
        <w:rPr>
          <w:rFonts w:ascii="Consolas" w:hAnsi="Consolas"/>
          <w:color w:val="262626"/>
          <w:sz w:val="13"/>
        </w:rPr>
        <w:br/>
        <w:t xml:space="preserve">        CategoryEntry.Text = selectedItem.Category;</w:t>
      </w:r>
      <w:r>
        <w:rPr>
          <w:rFonts w:ascii="Consolas" w:hAnsi="Consolas"/>
          <w:color w:val="262626"/>
          <w:sz w:val="13"/>
        </w:rPr>
        <w:br/>
        <w:t xml:space="preserve">        QuantityEntry.Text = selectedItem.Quantity.ToString();</w:t>
      </w:r>
      <w:r>
        <w:rPr>
          <w:rFonts w:ascii="Consolas" w:hAnsi="Consolas"/>
          <w:color w:val="262626"/>
          <w:sz w:val="13"/>
        </w:rPr>
        <w:br/>
        <w:t xml:space="preserve">        PriceEntry.Text = selectedItem.Price.ToString("0.00");</w:t>
      </w:r>
      <w:r>
        <w:rPr>
          <w:rFonts w:ascii="Consolas" w:hAnsi="Consolas"/>
          <w:color w:val="262626"/>
          <w:sz w:val="13"/>
        </w:rPr>
        <w:br/>
        <w:t xml:space="preserve">        ExpiryPicker.Date = selectedItem.ExpiryDate;</w:t>
      </w:r>
      <w:r>
        <w:rPr>
          <w:rFonts w:ascii="Consolas" w:hAnsi="Consolas"/>
          <w:color w:val="262626"/>
          <w:sz w:val="13"/>
        </w:rPr>
        <w:br/>
        <w:t xml:space="preserve">        FormMessage.IsVisible = false;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bool TryReadForm(out string name, out string category, out int quantity, out decimal price)</w:t>
      </w:r>
      <w:r>
        <w:rPr>
          <w:rFonts w:ascii="Consolas" w:hAnsi="Consolas"/>
          <w:color w:val="262626"/>
          <w:sz w:val="13"/>
        </w:rPr>
        <w:br/>
        <w:t xml:space="preserve">    {</w:t>
      </w:r>
      <w:r>
        <w:rPr>
          <w:rFonts w:ascii="Consolas" w:hAnsi="Consolas"/>
          <w:color w:val="262626"/>
          <w:sz w:val="13"/>
        </w:rPr>
        <w:br/>
        <w:t xml:space="preserve">        name = NameEntry.Text?.Trim() ?? string.Empty;</w:t>
      </w:r>
      <w:r>
        <w:rPr>
          <w:rFonts w:ascii="Consolas" w:hAnsi="Consolas"/>
          <w:color w:val="262626"/>
          <w:sz w:val="13"/>
        </w:rPr>
        <w:br/>
        <w:t xml:space="preserve">        category = CategoryEntry.Text?.Trim() ?? string.Empty;</w:t>
      </w:r>
      <w:r>
        <w:rPr>
          <w:rFonts w:ascii="Consolas" w:hAnsi="Consolas"/>
          <w:color w:val="262626"/>
          <w:sz w:val="13"/>
        </w:rPr>
        <w:br/>
        <w:t xml:space="preserve">        bool quantityOk = int.TryParse(QuantityEntry.Text, out quantity) &amp;&amp; quantity &gt;= 0;</w:t>
      </w:r>
      <w:r>
        <w:rPr>
          <w:rFonts w:ascii="Consolas" w:hAnsi="Consolas"/>
          <w:color w:val="262626"/>
          <w:sz w:val="13"/>
        </w:rPr>
        <w:br/>
        <w:t xml:space="preserve">        bool priceOk = decimal.TryParse(PriceEntry.Text, out price) &amp;&amp; price &gt;= 0;</w:t>
      </w:r>
      <w:r>
        <w:rPr>
          <w:rFonts w:ascii="Consolas" w:hAnsi="Consolas"/>
          <w:color w:val="262626"/>
          <w:sz w:val="13"/>
        </w:rPr>
        <w:br/>
      </w:r>
      <w:r>
        <w:rPr>
          <w:rFonts w:ascii="Consolas" w:hAnsi="Consolas"/>
          <w:color w:val="262626"/>
          <w:sz w:val="13"/>
        </w:rPr>
        <w:br/>
        <w:t xml:space="preserve">        if (string.IsNullOrWhiteSpace(name) || string.IsNullOrWhiteSpace(category) || !quantityOk || !priceOk)</w:t>
      </w:r>
      <w:r>
        <w:rPr>
          <w:rFonts w:ascii="Consolas" w:hAnsi="Consolas"/>
          <w:color w:val="262626"/>
          <w:sz w:val="13"/>
        </w:rPr>
        <w:br/>
        <w:t xml:space="preserve">        {</w:t>
      </w:r>
      <w:r>
        <w:rPr>
          <w:rFonts w:ascii="Consolas" w:hAnsi="Consolas"/>
          <w:color w:val="262626"/>
          <w:sz w:val="13"/>
        </w:rPr>
        <w:br/>
        <w:t xml:space="preserve">            ShowFormError("Enter a name, category, valid quantity, and valid price.");</w:t>
      </w:r>
      <w:r>
        <w:rPr>
          <w:rFonts w:ascii="Consolas" w:hAnsi="Consolas"/>
          <w:color w:val="262626"/>
          <w:sz w:val="13"/>
        </w:rPr>
        <w:br/>
        <w:t xml:space="preserve">            return false;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FormMessage.IsVisible = false;</w:t>
      </w:r>
      <w:r>
        <w:rPr>
          <w:rFonts w:ascii="Consolas" w:hAnsi="Consolas"/>
          <w:color w:val="262626"/>
          <w:sz w:val="13"/>
        </w:rPr>
        <w:br/>
        <w:t xml:space="preserve">        return true;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ShowFormError(string message)</w:t>
      </w:r>
      <w:r>
        <w:rPr>
          <w:rFonts w:ascii="Consolas" w:hAnsi="Consolas"/>
          <w:color w:val="262626"/>
          <w:sz w:val="13"/>
        </w:rPr>
        <w:br/>
        <w:t xml:space="preserve">    {</w:t>
      </w:r>
      <w:r>
        <w:rPr>
          <w:rFonts w:ascii="Consolas" w:hAnsi="Consolas"/>
          <w:color w:val="262626"/>
          <w:sz w:val="13"/>
        </w:rPr>
        <w:br/>
        <w:t xml:space="preserve">        FormMessage.Text = message;</w:t>
      </w:r>
      <w:r>
        <w:rPr>
          <w:rFonts w:ascii="Consolas" w:hAnsi="Consolas"/>
          <w:color w:val="262626"/>
          <w:sz w:val="13"/>
        </w:rPr>
        <w:br/>
        <w:t xml:space="preserve">        FormMessage.IsVisible = true;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ClearForm()</w:t>
      </w:r>
      <w:r>
        <w:rPr>
          <w:rFonts w:ascii="Consolas" w:hAnsi="Consolas"/>
          <w:color w:val="262626"/>
          <w:sz w:val="13"/>
        </w:rPr>
        <w:br/>
        <w:t xml:space="preserve">    {</w:t>
      </w:r>
      <w:r>
        <w:rPr>
          <w:rFonts w:ascii="Consolas" w:hAnsi="Consolas"/>
          <w:color w:val="262626"/>
          <w:sz w:val="13"/>
        </w:rPr>
        <w:br/>
        <w:t xml:space="preserve">        selectedItem = null;</w:t>
      </w:r>
      <w:r>
        <w:rPr>
          <w:rFonts w:ascii="Consolas" w:hAnsi="Consolas"/>
          <w:color w:val="262626"/>
          <w:sz w:val="13"/>
        </w:rPr>
        <w:br/>
        <w:t xml:space="preserve">        InventoryView.SelectedItem = null;</w:t>
      </w:r>
      <w:r>
        <w:rPr>
          <w:rFonts w:ascii="Consolas" w:hAnsi="Consolas"/>
          <w:color w:val="262626"/>
          <w:sz w:val="13"/>
        </w:rPr>
        <w:br/>
        <w:t xml:space="preserve">        NameEntry.Text = string.Empty;</w:t>
      </w:r>
      <w:r>
        <w:rPr>
          <w:rFonts w:ascii="Consolas" w:hAnsi="Consolas"/>
          <w:color w:val="262626"/>
          <w:sz w:val="13"/>
        </w:rPr>
        <w:br/>
        <w:t xml:space="preserve">        CategoryEntry.Text = string.Empty;</w:t>
      </w:r>
      <w:r>
        <w:rPr>
          <w:rFonts w:ascii="Consolas" w:hAnsi="Consolas"/>
          <w:color w:val="262626"/>
          <w:sz w:val="13"/>
        </w:rPr>
        <w:br/>
        <w:t xml:space="preserve">        CategorySuggestionList.IsVisible = false;</w:t>
      </w:r>
      <w:r>
        <w:rPr>
          <w:rFonts w:ascii="Consolas" w:hAnsi="Consolas"/>
          <w:color w:val="262626"/>
          <w:sz w:val="13"/>
        </w:rPr>
        <w:br/>
        <w:t xml:space="preserve">        CategorySuggestions.Clear();</w:t>
      </w:r>
      <w:r>
        <w:rPr>
          <w:rFonts w:ascii="Consolas" w:hAnsi="Consolas"/>
          <w:color w:val="262626"/>
          <w:sz w:val="13"/>
        </w:rPr>
        <w:br/>
        <w:t xml:space="preserve">        QuantityEntry.Text = string.Empty;</w:t>
      </w:r>
      <w:r>
        <w:rPr>
          <w:rFonts w:ascii="Consolas" w:hAnsi="Consolas"/>
          <w:color w:val="262626"/>
          <w:sz w:val="13"/>
        </w:rPr>
        <w:br/>
        <w:t xml:space="preserve">        PriceEntry.Text = string.Empty;</w:t>
      </w:r>
      <w:r>
        <w:rPr>
          <w:rFonts w:ascii="Consolas" w:hAnsi="Consolas"/>
          <w:color w:val="262626"/>
          <w:sz w:val="13"/>
        </w:rPr>
        <w:br/>
        <w:t xml:space="preserve">        ExpiryPicker.Date = DateTime.Today.AddYears(1);</w:t>
      </w:r>
      <w:r>
        <w:rPr>
          <w:rFonts w:ascii="Consolas" w:hAnsi="Consolas"/>
          <w:color w:val="262626"/>
          <w:sz w:val="13"/>
        </w:rPr>
        <w:br/>
        <w:t xml:space="preserve">        FormMessage.IsVisible = false;</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UpdateDashboard()</w:t>
      </w:r>
      <w:r>
        <w:rPr>
          <w:rFonts w:ascii="Consolas" w:hAnsi="Consolas"/>
          <w:color w:val="262626"/>
          <w:sz w:val="13"/>
        </w:rPr>
        <w:br/>
        <w:t xml:space="preserve">    {</w:t>
      </w:r>
      <w:r>
        <w:rPr>
          <w:rFonts w:ascii="Consolas" w:hAnsi="Consolas"/>
          <w:color w:val="262626"/>
          <w:sz w:val="13"/>
        </w:rPr>
        <w:br/>
        <w:t xml:space="preserve">        ProductCountLabel.Text = Items.Count.ToString();</w:t>
      </w:r>
      <w:r>
        <w:rPr>
          <w:rFonts w:ascii="Consolas" w:hAnsi="Consolas"/>
          <w:color w:val="262626"/>
          <w:sz w:val="13"/>
        </w:rPr>
        <w:br/>
        <w:t xml:space="preserve">        UnitCountLabel.Text = Items.Sum(item =&gt; item.Quantity).ToString();</w:t>
      </w:r>
      <w:r>
        <w:rPr>
          <w:rFonts w:ascii="Consolas" w:hAnsi="Consolas"/>
          <w:color w:val="262626"/>
          <w:sz w:val="13"/>
        </w:rPr>
        <w:br/>
        <w:t xml:space="preserve">        LowStockCountLabel.Text = Items.Count(item =&gt; item.Quantity &lt;= 10).ToString();</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AddAudit(string action, string details)</w:t>
      </w:r>
      <w:r>
        <w:rPr>
          <w:rFonts w:ascii="Consolas" w:hAnsi="Consolas"/>
          <w:color w:val="262626"/>
          <w:sz w:val="13"/>
        </w:rPr>
        <w:br/>
        <w:t xml:space="preserve">    {</w:t>
      </w:r>
      <w:r>
        <w:rPr>
          <w:rFonts w:ascii="Consolas" w:hAnsi="Consolas"/>
          <w:color w:val="262626"/>
          <w:sz w:val="13"/>
        </w:rPr>
        <w:br/>
        <w:t xml:space="preserve">        AuditEntries.Insert(0, new AuditEntry</w:t>
      </w:r>
      <w:r>
        <w:rPr>
          <w:rFonts w:ascii="Consolas" w:hAnsi="Consolas"/>
          <w:color w:val="262626"/>
          <w:sz w:val="13"/>
        </w:rPr>
        <w:br/>
        <w:t xml:space="preserve">        {</w:t>
      </w:r>
      <w:r>
        <w:rPr>
          <w:rFonts w:ascii="Consolas" w:hAnsi="Consolas"/>
          <w:color w:val="262626"/>
          <w:sz w:val="13"/>
        </w:rPr>
        <w:br/>
        <w:t xml:space="preserve">            Time = DateTime.Now,</w:t>
      </w:r>
      <w:r>
        <w:rPr>
          <w:rFonts w:ascii="Consolas" w:hAnsi="Consolas"/>
          <w:color w:val="262626"/>
          <w:sz w:val="13"/>
        </w:rPr>
        <w:br/>
        <w:t xml:space="preserve">            Action = action,</w:t>
      </w:r>
      <w:r>
        <w:rPr>
          <w:rFonts w:ascii="Consolas" w:hAnsi="Consolas"/>
          <w:color w:val="262626"/>
          <w:sz w:val="13"/>
        </w:rPr>
        <w:br/>
        <w:t xml:space="preserve">            Details = details</w:t>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w:t>
      </w:r>
      <w:r>
        <w:rPr>
          <w:rFonts w:ascii="Consolas" w:hAnsi="Consolas"/>
          <w:color w:val="262626"/>
          <w:sz w:val="13"/>
        </w:rPr>
        <w:br/>
      </w:r>
      <w:r>
        <w:rPr>
          <w:rFonts w:ascii="Consolas" w:hAnsi="Consolas"/>
          <w:color w:val="262626"/>
          <w:sz w:val="13"/>
        </w:rPr>
        <w:br/>
        <w:t xml:space="preserve">    private void LoadSampleData()</w:t>
      </w:r>
      <w:r>
        <w:rPr>
          <w:rFonts w:ascii="Consolas" w:hAnsi="Consolas"/>
          <w:color w:val="262626"/>
          <w:sz w:val="13"/>
        </w:rPr>
        <w:br/>
        <w:t xml:space="preserve">    {</w:t>
      </w:r>
      <w:r>
        <w:rPr>
          <w:rFonts w:ascii="Consolas" w:hAnsi="Consolas"/>
          <w:color w:val="262626"/>
          <w:sz w:val="13"/>
        </w:rPr>
        <w:br/>
        <w:t xml:space="preserve">        Items.Add(new InventoryItem { Id = Guid.NewGuid(), Name = "Paracetamol 500mg", Category = "Medicine", Quantity = 25, Price = 5.50m, ExpiryDate = DateTime.Today.AddYears(2) });</w:t>
      </w:r>
      <w:r>
        <w:rPr>
          <w:rFonts w:ascii="Consolas" w:hAnsi="Consolas"/>
          <w:color w:val="262626"/>
          <w:sz w:val="13"/>
        </w:rPr>
        <w:br/>
        <w:t xml:space="preserve">        Items.Add(new InventoryItem { Id = Guid.NewGuid(), Name = "Vitamin C", Category = "Vitamins", Quantity = 18, Price = 8.00m, ExpiryDate = DateTime.Today.AddYears(1) });</w:t>
      </w:r>
      <w:r>
        <w:rPr>
          <w:rFonts w:ascii="Consolas" w:hAnsi="Consolas"/>
          <w:color w:val="262626"/>
          <w:sz w:val="13"/>
        </w:rPr>
        <w:br/>
        <w:t xml:space="preserve">        Items.Add(new InventoryItem { Id = Guid.NewGuid(), Name = "Alcohol 70%", Category = "First Aid", Quantity = 9, Price = 45.00m, ExpiryDate = DateTime.Today.AddMonths(18) });</w:t>
      </w:r>
      <w:r>
        <w:rPr>
          <w:rFonts w:ascii="Consolas" w:hAnsi="Consolas"/>
          <w:color w:val="262626"/>
          <w:sz w:val="13"/>
        </w:rPr>
        <w:br/>
        <w:t xml:space="preserve">        Items.Add(new InventoryItem { Id = Guid.NewGuid(), Name = "Face Mask", Category = "Supplies", Quantity = 32, Price = 3.00m, ExpiryDate = DateTime.Today.AddYears(3) });</w:t>
      </w:r>
      <w:r>
        <w:rPr>
          <w:rFonts w:ascii="Consolas" w:hAnsi="Consolas"/>
          <w:color w:val="262626"/>
          <w:sz w:val="13"/>
        </w:rPr>
        <w:br/>
        <w:t xml:space="preserve">    }</w:t>
      </w:r>
      <w:r>
        <w:rPr>
          <w:rFonts w:ascii="Consolas" w:hAnsi="Consolas"/>
          <w:color w:val="262626"/>
          <w:sz w:val="13"/>
        </w:rPr>
        <w:br/>
        <w:t>}</w:t>
      </w:r>
      <w:r>
        <w:rPr>
          <w:rFonts w:ascii="Consolas" w:hAnsi="Consolas"/>
          <w:color w:val="262626"/>
          <w:sz w:val="13"/>
        </w:rPr>
        <w:br/>
      </w:r>
    </w:p>
    <w:p w14:paraId="3680E7B7" w14:textId="77777777" w:rsidR="00E263D0" w:rsidRDefault="00000000">
      <w:r>
        <w:br w:type="page"/>
      </w:r>
    </w:p>
    <w:p w14:paraId="0A463572" w14:textId="77777777" w:rsidR="00E263D0" w:rsidRDefault="00000000">
      <w:pPr>
        <w:pStyle w:val="Heading1"/>
      </w:pPr>
      <w:r>
        <w:lastRenderedPageBreak/>
        <w:t>Credits and License</w:t>
      </w:r>
    </w:p>
    <w:p w14:paraId="1C9551C8" w14:textId="77777777" w:rsidR="00DE76DE" w:rsidRPr="00DE76DE" w:rsidRDefault="00DE76DE" w:rsidP="00DE76DE"/>
    <w:p>
      <w:r>
        <w:rPr>
          <w:sz w:val="22"/>
        </w:rPr>
        <w:t>The interface logo uses iStock illustration 1077130198 supplied for this student project. An appropriate image license is required before public or commercial distribution.</w:t>
      </w:r>
    </w:p>
    <w:p w14:paraId="276F1EFA" w14:textId="77777777" w:rsidR="00DE76DE" w:rsidRPr="00DE76DE" w:rsidRDefault="00DE76DE" w:rsidP="00DE76DE">
      <w:r w:rsidRPr="00DE76DE">
        <w:t>Copyright (c) 2026 Arjunren Valdez</w:t>
      </w:r>
    </w:p>
    <w:p w14:paraId="6D0434EF" w14:textId="77777777" w:rsidR="00DE76DE" w:rsidRPr="00DE76DE" w:rsidRDefault="00DE76DE" w:rsidP="00DE76DE"/>
    <w:p w14:paraId="556FA60A" w14:textId="77777777" w:rsidR="00DE76DE" w:rsidRPr="00DE76DE" w:rsidRDefault="00DE76DE" w:rsidP="00DE76DE">
      <w:r w:rsidRPr="00DE76DE">
        <w:t>Permission is hereby granted, free of charge, to any person obtaining a copy</w:t>
      </w:r>
    </w:p>
    <w:p w14:paraId="3741B928" w14:textId="77777777" w:rsidR="00DE76DE" w:rsidRPr="00DE76DE" w:rsidRDefault="00DE76DE" w:rsidP="00DE76DE">
      <w:r w:rsidRPr="00DE76DE">
        <w:t>of this software and associated documentation files (the "Software"), to deal</w:t>
      </w:r>
    </w:p>
    <w:p w14:paraId="6F69001B" w14:textId="77777777" w:rsidR="00DE76DE" w:rsidRPr="00DE76DE" w:rsidRDefault="00DE76DE" w:rsidP="00DE76DE">
      <w:r w:rsidRPr="00DE76DE">
        <w:t>in the Software without restriction, including without limitation the rights</w:t>
      </w:r>
    </w:p>
    <w:p w14:paraId="2A35FE13" w14:textId="77777777" w:rsidR="00DE76DE" w:rsidRPr="00DE76DE" w:rsidRDefault="00DE76DE" w:rsidP="00DE76DE">
      <w:r w:rsidRPr="00DE76DE">
        <w:t>to use, copy, modify, merge, publish, distribute, sublicense, and/or sell</w:t>
      </w:r>
    </w:p>
    <w:p w14:paraId="7460F8E3" w14:textId="1A517D7E" w:rsidR="00DE76DE" w:rsidRPr="00DE76DE" w:rsidRDefault="00DE76DE" w:rsidP="00DE76DE">
      <w:r w:rsidRPr="00DE76DE">
        <w:t xml:space="preserve">copies of the Software, and to permit </w:t>
      </w:r>
      <w:r w:rsidRPr="00DE76DE">
        <w:t>people</w:t>
      </w:r>
      <w:r w:rsidRPr="00DE76DE">
        <w:t xml:space="preserve"> to whom the Software is</w:t>
      </w:r>
    </w:p>
    <w:p w14:paraId="47392270" w14:textId="77777777" w:rsidR="00DE76DE" w:rsidRPr="00DE76DE" w:rsidRDefault="00DE76DE" w:rsidP="00DE76DE">
      <w:r w:rsidRPr="00DE76DE">
        <w:t>furnished to do so, subject to the following conditions:</w:t>
      </w:r>
    </w:p>
    <w:p w14:paraId="75EAF3D5" w14:textId="77777777" w:rsidR="00DE76DE" w:rsidRPr="00DE76DE" w:rsidRDefault="00DE76DE" w:rsidP="00DE76DE"/>
    <w:p w14:paraId="519927B7" w14:textId="77777777" w:rsidR="00DE76DE" w:rsidRPr="00DE76DE" w:rsidRDefault="00DE76DE" w:rsidP="00DE76DE">
      <w:r w:rsidRPr="00DE76DE">
        <w:t>The above copyright notice and this permission notice shall be included in all</w:t>
      </w:r>
    </w:p>
    <w:p w14:paraId="7B9582B3" w14:textId="77777777" w:rsidR="00DE76DE" w:rsidRPr="00DE76DE" w:rsidRDefault="00DE76DE" w:rsidP="00DE76DE">
      <w:r w:rsidRPr="00DE76DE">
        <w:t>copies or substantial portions of the Software.</w:t>
      </w:r>
    </w:p>
    <w:p w14:paraId="31C40A75" w14:textId="77777777" w:rsidR="00DE76DE" w:rsidRPr="00DE76DE" w:rsidRDefault="00DE76DE" w:rsidP="00DE76DE"/>
    <w:p w14:paraId="48D2070A" w14:textId="77777777" w:rsidR="00DE76DE" w:rsidRPr="00DE76DE" w:rsidRDefault="00DE76DE" w:rsidP="00DE76DE">
      <w:r w:rsidRPr="00DE76DE">
        <w:t>THE SOFTWARE IS PROVIDED "AS IS", WITHOUT WARRANTY OF ANY KIND, EXPRESS OR</w:t>
      </w:r>
    </w:p>
    <w:p w14:paraId="3C64F0FC" w14:textId="77777777" w:rsidR="00DE76DE" w:rsidRPr="00DE76DE" w:rsidRDefault="00DE76DE" w:rsidP="00DE76DE">
      <w:r w:rsidRPr="00DE76DE">
        <w:t>IMPLIED, INCLUDING BUT NOT LIMITED TO THE WARRANTIES OF MERCHANTABILITY,</w:t>
      </w:r>
    </w:p>
    <w:p w14:paraId="077DD209" w14:textId="77777777" w:rsidR="00DE76DE" w:rsidRPr="00DE76DE" w:rsidRDefault="00DE76DE" w:rsidP="00DE76DE">
      <w:r w:rsidRPr="00DE76DE">
        <w:t>FITNESS FOR A PARTICULAR PURPOSE AND NONINFRINGEMENT. IN NO EVENT SHALL THE</w:t>
      </w:r>
    </w:p>
    <w:p w14:paraId="00EF589F" w14:textId="77777777" w:rsidR="00DE76DE" w:rsidRPr="00DE76DE" w:rsidRDefault="00DE76DE" w:rsidP="00DE76DE">
      <w:r w:rsidRPr="00DE76DE">
        <w:t>AUTHORS OR COPYRIGHT HOLDERS BE LIABLE FOR ANY CLAIM, DAMAGES OR OTHER</w:t>
      </w:r>
    </w:p>
    <w:p w14:paraId="79278BD2" w14:textId="77777777" w:rsidR="00DE76DE" w:rsidRPr="00DE76DE" w:rsidRDefault="00DE76DE" w:rsidP="00DE76DE">
      <w:r w:rsidRPr="00DE76DE">
        <w:t>LIABILITY, WHETHER IN AN ACTION OF CONTRACT, TORT OR OTHERWISE, ARISING FROM,</w:t>
      </w:r>
    </w:p>
    <w:p w14:paraId="7D2C031A" w14:textId="77777777" w:rsidR="00DE76DE" w:rsidRPr="00DE76DE" w:rsidRDefault="00DE76DE" w:rsidP="00DE76DE">
      <w:r w:rsidRPr="00DE76DE">
        <w:t>OUT OF OR IN CONNECTION WITH THE SOFTWARE OR THE USE OR OTHER DEALINGS IN THE</w:t>
      </w:r>
    </w:p>
    <w:p w14:paraId="1C8005F1" w14:textId="77777777" w:rsidR="00DE76DE" w:rsidRPr="00DE76DE" w:rsidRDefault="00DE76DE" w:rsidP="00DE76DE">
      <w:r w:rsidRPr="00DE76DE">
        <w:t>SOFTWARE.</w:t>
      </w:r>
    </w:p>
    <w:p w14:paraId="50A9903E" w14:textId="30B7F741" w:rsidR="00E263D0" w:rsidRDefault="00E263D0" w:rsidP="00DE76DE"/>
    <w:sectPr w:rsidR="00E263D0" w:rsidSect="00034616">
      <w:footerReference w:type="default" r:id="rId8"/>
      <w:pgSz w:w="12240" w:h="15840"/>
      <w:pgMar w:top="1080"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C8E8" w14:textId="77777777" w:rsidR="00C15726" w:rsidRDefault="00C15726">
      <w:pPr>
        <w:spacing w:after="0" w:line="240" w:lineRule="auto"/>
      </w:pPr>
      <w:r>
        <w:separator/>
      </w:r>
    </w:p>
  </w:endnote>
  <w:endnote w:type="continuationSeparator" w:id="0">
    <w:p w14:paraId="343FC3A8" w14:textId="77777777" w:rsidR="00C15726" w:rsidRDefault="00C15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80E5" w14:textId="29B0B5BA" w:rsidR="00E263D0" w:rsidRDefault="00000000">
    <w:pPr>
      <w:pStyle w:val="Footer"/>
      <w:jc w:val="center"/>
    </w:pPr>
    <w:r>
      <w:rPr>
        <w:color w:val="666666"/>
        <w:sz w:val="16"/>
      </w:rPr>
      <w:t>Aklan Drugstore Inventory | Arjunren Valdez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893A" w14:textId="77777777" w:rsidR="00C15726" w:rsidRDefault="00C15726">
      <w:pPr>
        <w:spacing w:after="0" w:line="240" w:lineRule="auto"/>
      </w:pPr>
      <w:r>
        <w:separator/>
      </w:r>
    </w:p>
  </w:footnote>
  <w:footnote w:type="continuationSeparator" w:id="0">
    <w:p w14:paraId="7C3C746E" w14:textId="77777777" w:rsidR="00C15726" w:rsidRDefault="00C15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0CBB44"/>
    <w:lvl w:ilvl="0">
      <w:start w:val="1"/>
      <w:numFmt w:val="decimal"/>
      <w:pStyle w:val="ListBullet"/>
      <w:lvlText w:val="%1."/>
      <w:lvlJc w:val="left"/>
      <w:pPr>
        <w:tabs>
          <w:tab w:val="num" w:pos="360"/>
        </w:tabs>
        <w:ind w:left="360" w:hanging="360"/>
      </w:pPr>
      <w:rPr>
        <w:rFonts w:ascii="Aptos" w:eastAsiaTheme="minorEastAsia" w:hAnsi="Aptos" w:cstheme="minorBidi"/>
      </w:rPr>
    </w:lvl>
  </w:abstractNum>
  <w:num w:numId="1" w16cid:durableId="1266037541">
    <w:abstractNumId w:val="8"/>
  </w:num>
  <w:num w:numId="2" w16cid:durableId="517279347">
    <w:abstractNumId w:val="6"/>
  </w:num>
  <w:num w:numId="3" w16cid:durableId="288364318">
    <w:abstractNumId w:val="5"/>
  </w:num>
  <w:num w:numId="4" w16cid:durableId="1868447951">
    <w:abstractNumId w:val="4"/>
  </w:num>
  <w:num w:numId="5" w16cid:durableId="81027712">
    <w:abstractNumId w:val="7"/>
  </w:num>
  <w:num w:numId="6" w16cid:durableId="1375232906">
    <w:abstractNumId w:val="3"/>
  </w:num>
  <w:num w:numId="7" w16cid:durableId="1937664444">
    <w:abstractNumId w:val="2"/>
  </w:num>
  <w:num w:numId="8" w16cid:durableId="439106332">
    <w:abstractNumId w:val="1"/>
  </w:num>
  <w:num w:numId="9" w16cid:durableId="73481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188"/>
    <w:rsid w:val="00AA1D8D"/>
    <w:rsid w:val="00B47730"/>
    <w:rsid w:val="00C15726"/>
    <w:rsid w:val="00CB0664"/>
    <w:rsid w:val="00DE76DE"/>
    <w:rsid w:val="00E263D0"/>
    <w:rsid w:val="00E374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B41B8"/>
  <w14:defaultImageDpi w14:val="300"/>
  <w15:docId w15:val="{224D5B0C-D73C-49DF-BAB8-C50B03EC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5947</Words>
  <Characters>33901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Aklan Drugstore Inventory Project Documentation</dc:title>
  <dc:subject>Intermediate Mobile Programming Task Performance</dc:subject>
  <dc:creator>Arjunren Valdez</dc:creator>
  <cp:keywords/>
  <dc:description>Source code and project documentation</dc:description>
  <cp:lastModifiedBy>Arjunren Von</cp:lastModifiedBy>
  <cp:revision>3</cp:revision>
  <dcterms:created xsi:type="dcterms:W3CDTF">2013-12-23T23:15:00Z</dcterms:created>
  <dcterms:modified xsi:type="dcterms:W3CDTF">2026-10-04T07:37:00Z</dcterms:modified>
  <cp:category/>
</cp:coreProperties>
</file>