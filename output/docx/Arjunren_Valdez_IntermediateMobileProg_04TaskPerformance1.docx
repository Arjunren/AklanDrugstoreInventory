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595959"/>
          <w:sz w:val="22"/>
        </w:rPr>
        <w:t>INTERMEDIATE MOBILE PROGRAMMING</w:t>
      </w:r>
    </w:p>
    <w:p>
      <w:pPr>
        <w:pStyle w:val="Title"/>
        <w:jc w:val="center"/>
      </w:pPr>
      <w:r>
        <w:t>Aklan Drugstore Inventory Project Documentation</w:t>
      </w:r>
    </w:p>
    <w:p>
      <w:pPr>
        <w:jc w:val="center"/>
      </w:pPr>
      <w:r>
        <w:rPr>
          <w:color w:val="595959"/>
          <w:sz w:val="30"/>
        </w:rPr>
        <w:t>Task Performance 1</w:t>
      </w:r>
    </w:p>
    <w:p/>
    <w:tbl>
      <w:tblPr>
        <w:tblW w:type="auto" w:w="0"/>
        <w:jc w:val="center"/>
        <w:tblLayout w:type="fixed"/>
        <w:tblLook w:firstColumn="1" w:firstRow="1" w:lastColumn="0" w:lastRow="0" w:noHBand="0" w:noVBand="1" w:val="04A0"/>
      </w:tblPr>
      <w:tblGrid>
        <w:gridCol w:w="4997"/>
        <w:gridCol w:w="4997"/>
      </w:tblGrid>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b/>
                <w:sz w:val="20"/>
              </w:rPr>
              <w:t>Developer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sz w:val="20"/>
              </w:rPr>
              <w:t>Arjunren Valdez</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b/>
                <w:sz w:val="20"/>
              </w:rPr>
              <w:t>Technology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sz w:val="20"/>
              </w:rPr>
              <w:t>.NET MAUI and C#</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b/>
                <w:sz w:val="20"/>
              </w:rPr>
              <w:t>Platforms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sz w:val="20"/>
              </w:rPr>
              <w:t>Windows and Android</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b/>
                <w:sz w:val="20"/>
              </w:rPr>
              <w:t>Project type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sz w:val="20"/>
              </w:rPr>
              <w:t>Simple local student application</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b/>
                <w:sz w:val="20"/>
              </w:rPr>
              <w:t>Date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sz w:val="20"/>
              </w:rPr>
              <w:t>October 4, 2026</w:t>
            </w:r>
          </w:p>
        </w:tc>
      </w:tr>
    </w:tbl>
    <w:p>
      <w:pPr>
        <w:spacing w:before="520"/>
        <w:jc w:val="center"/>
      </w:pPr>
      <w:r>
        <w:rPr>
          <w:b/>
          <w:sz w:val="24"/>
        </w:rPr>
        <w:t>Developed by Arjunren Valdez</w:t>
      </w:r>
    </w:p>
    <w:p>
      <w:r>
        <w:br w:type="page"/>
      </w:r>
    </w:p>
    <w:p>
      <w:pPr>
        <w:pStyle w:val="Heading1"/>
      </w:pPr>
      <w:r>
        <w:t>Project Overview</w:t>
      </w:r>
    </w:p>
    <w:p>
      <w:r>
        <w:t>This document contains the project explanation, opening instructions, feature checklist, and core source code for the Aklan Drugstore Inventory application. The application is a simple .NET MAUI student project for a local drugstore in Aklan, Panay Island. It replaces basic manual inventory checking with an offline system that runs on Windows and Android.</w:t>
      </w:r>
    </w:p>
    <w:p>
      <w:r>
        <w:t>The project is ready to open using the traditional Visual Studio solution file named AklanDrugstoreInventory.sln. Product and audit data are stored locally as JSON files, so the classroom demonstration does not require a database server or internet connection.</w:t>
      </w:r>
    </w:p>
    <w:p>
      <w:pPr>
        <w:pStyle w:val="Heading2"/>
      </w:pPr>
      <w:r>
        <w:t>System Login</w:t>
      </w:r>
    </w:p>
    <w:p>
      <w:r>
        <w:rPr>
          <w:b/>
        </w:rPr>
        <w:t xml:space="preserve">Username  </w:t>
      </w:r>
      <w:r>
        <w:t>admin</w:t>
      </w:r>
      <w:r>
        <w:rPr>
          <w:b/>
        </w:rPr>
        <w:br/>
        <w:t xml:space="preserve">Password  </w:t>
      </w:r>
      <w:r>
        <w:t>admin123</w:t>
      </w:r>
    </w:p>
    <w:p>
      <w:r>
        <w:t>Enter the username and password exactly as shown, then select Log In. The fixed account is only for a classroom demonstration and should not be used as a production security design.</w:t>
      </w:r>
    </w:p>
    <w:p>
      <w:pPr>
        <w:pStyle w:val="Heading2"/>
      </w:pPr>
      <w:r>
        <w:t>Feature Checklist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Requirement</w:t>
            </w:r>
          </w:p>
        </w:tc>
        <w:tc>
          <w:tcPr>
            <w:tcW w:type="dxa" w:w="55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Implementation</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Status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Login and logout</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sz w:val="18"/>
              </w:rPr>
              <w:t>Local administrator account and validation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Complete</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Menu screen</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sz w:val="18"/>
              </w:rPr>
              <w:t>Dashboard, Inventory, and Audit Trail navigation</w:t>
            </w:r>
          </w:p>
        </w:tc>
        <w:tc>
          <w:tcPr>
            <w:tcW w:type="dxa" w:w="14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Complete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Inventory management</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sz w:val="18"/>
              </w:rPr>
              <w:t>Add, update, delete, select, and display products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Complete</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Data visualization</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sz w:val="18"/>
              </w:rPr>
              <w:t>Product count, total units, low stock, and bar chart</w:t>
            </w:r>
          </w:p>
        </w:tc>
        <w:tc>
          <w:tcPr>
            <w:tcW w:type="dxa" w:w="14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Complete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Audit trail</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sz w:val="18"/>
              </w:rPr>
              <w:t>Login, logout, add, update, and delete records</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Complete</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Local storage</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sz w:val="18"/>
              </w:rPr>
              <w:t>Inventory and audit JSON files in application data</w:t>
            </w:r>
          </w:p>
        </w:tc>
        <w:tc>
          <w:tcPr>
            <w:tcW w:type="dxa" w:w="14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Complete</w:t>
            </w:r>
          </w:p>
        </w:tc>
      </w:tr>
    </w:tbl>
    <w:p>
      <w:r>
        <w:br w:type="page"/>
      </w:r>
    </w:p>
    <w:p>
      <w:pPr>
        <w:pStyle w:val="Heading1"/>
      </w:pPr>
      <w:r>
        <w:t>Open the Project in Visual Studio</w:t>
      </w:r>
    </w:p>
    <w:p>
      <w:pPr>
        <w:pStyle w:val="ListBullet"/>
        <w:spacing w:after="60"/>
      </w:pPr>
      <w:r>
        <w:rPr>
          <w:sz w:val="22"/>
        </w:rPr>
        <w:t>Open File Explorer and go to the Inventory project folder.</w:t>
      </w:r>
    </w:p>
    <w:p>
      <w:pPr>
        <w:pStyle w:val="ListBullet"/>
        <w:spacing w:after="60"/>
      </w:pPr>
      <w:r>
        <w:rPr>
          <w:sz w:val="22"/>
        </w:rPr>
        <w:t>Double-click AklanDrugstoreInventory.sln. Use the .sln file, not a source file or the output folder.</w:t>
      </w:r>
    </w:p>
    <w:p>
      <w:pPr>
        <w:pStyle w:val="ListBullet"/>
        <w:spacing w:after="60"/>
      </w:pPr>
      <w:r>
        <w:rPr>
          <w:sz w:val="22"/>
        </w:rPr>
        <w:t>Wait for Visual Studio to restore the .NET MAUI project packages.</w:t>
      </w:r>
    </w:p>
    <w:p>
      <w:pPr>
        <w:pStyle w:val="ListBullet"/>
        <w:spacing w:after="60"/>
      </w:pPr>
      <w:r>
        <w:rPr>
          <w:sz w:val="22"/>
        </w:rPr>
        <w:t>At the top of Visual Studio, choose Windows Machine or an Android emulator.</w:t>
      </w:r>
    </w:p>
    <w:p>
      <w:pPr>
        <w:pStyle w:val="ListBullet"/>
        <w:spacing w:after="60"/>
      </w:pPr>
      <w:r>
        <w:rPr>
          <w:sz w:val="22"/>
        </w:rPr>
        <w:t>Press F5 or select the green Start button.</w:t>
      </w:r>
    </w:p>
    <w:p>
      <w:pPr>
        <w:pStyle w:val="ListBullet"/>
        <w:spacing w:after="60"/>
      </w:pPr>
      <w:r>
        <w:rPr>
          <w:sz w:val="22"/>
        </w:rPr>
        <w:t>When the login page appears, enter admin and admin123.</w:t>
      </w:r>
    </w:p>
    <w:p>
      <w:pPr>
        <w:pStyle w:val="Heading2"/>
      </w:pPr>
      <w:r>
        <w:t>If Visual Studio Does Not Load the Project</w:t>
      </w:r>
    </w:p>
    <w:p>
      <w:r>
        <w:t>Open Visual Studio Installer, select Modify for Visual Studio 2026, and confirm that the .NET Multi-platform App UI development workload is installed. Also confirm that the .NET 10 SDK is available. After installation, reopen AklanDrugstoreInventory.sln and allow package restore to finish before starting the app.</w:t>
      </w:r>
    </w:p>
    <w:p>
      <w:pPr>
        <w:pStyle w:val="Heading2"/>
      </w:pPr>
      <w:r>
        <w:t>Build Commands</w:t>
      </w:r>
    </w:p>
    <w:p>
      <w:pPr>
        <w:shd w:fill="F5F5F5"/>
      </w:pPr>
      <w:r>
        <w:rPr>
          <w:rFonts w:ascii="Consolas" w:hAnsi="Consolas"/>
          <w:sz w:val="18"/>
        </w:rPr>
        <w:t>dotnet build AklanDrugstoreInventory.csproj -f net10.0-windows10.0.19041.0</w:t>
        <w:br/>
        <w:t>dotnet build AklanDrugstoreInventory.csproj -f net10.0-android</w:t>
      </w:r>
    </w:p>
    <w:p>
      <w:pPr>
        <w:pStyle w:val="Heading1"/>
      </w:pPr>
      <w:r>
        <w:t>Project Structure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File or Folder</w:t>
            </w:r>
          </w:p>
        </w:tc>
        <w:tc>
          <w:tcPr>
            <w:tcW w:type="dxa" w:w="55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Purpose</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AklanDrugstoreInventory.sln</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Traditional Visual Studio solution file</w:t>
            </w:r>
          </w:p>
        </w:tc>
      </w:tr>
      <w:tr>
        <w:tc>
          <w:tcPr>
            <w:tcW w:type="dxa" w:w="367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AklanDrugstoreInventory.csproj</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.NET MAUI project settings and target platforms</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MainPage.xaml</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Login, dashboard, inventory, and audit user interface</w:t>
            </w:r>
          </w:p>
        </w:tc>
      </w:tr>
      <w:tr>
        <w:tc>
          <w:tcPr>
            <w:tcW w:type="dxa" w:w="367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MainPage.xaml.cs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Login, navigation, CRUD, validation, persistence, and audit logic</w:t>
            </w:r>
          </w:p>
        </w:tc>
      </w:tr>
      <w:t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Models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InventoryItem and AuditEntry data classes</w:t>
            </w:r>
          </w:p>
        </w:tc>
      </w:tr>
      <w:tr>
        <w:tc>
          <w:tcPr>
            <w:tcW w:type="dxa" w:w="367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Resources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sz w:val="18"/>
              </w:rPr>
              <w:t>App icons, splash screen, fonts, styles, and raw assets</w:t>
            </w:r>
          </w:p>
        </w:tc>
      </w:tr>
    </w:tbl>
    <w:p>
      <w:r>
        <w:br w:type="page"/>
      </w:r>
    </w:p>
    <w:p>
      <w:pPr>
        <w:pStyle w:val="Heading1"/>
      </w:pPr>
      <w:r>
        <w:t>Core Source Code</w:t>
      </w:r>
    </w:p>
    <w:p>
      <w:r>
        <w:t>The following pages contain the core XAML and C# source used by the project. Standard platform manifests, generated build files, fonts, icons, and style resources remain in the project repository.</w:t>
      </w:r>
    </w:p>
    <w:p>
      <w:pPr>
        <w:pStyle w:val="Heading1"/>
        <w:keepNext/>
        <w:pageBreakBefore w:val="0"/>
      </w:pPr>
      <w:r>
        <w:t>Project File</w:t>
      </w:r>
    </w:p>
    <w:p>
      <w:pPr>
        <w:spacing w:after="120"/>
      </w:pPr>
      <w:r>
        <w:rPr>
          <w:i/>
          <w:color w:val="595959"/>
          <w:sz w:val="18"/>
        </w:rPr>
        <w:t>Source file  AklanDrugstoreInventory.csproj</w:t>
      </w:r>
    </w:p>
    <w:p>
      <w:pPr>
        <w:widowControl w:val="0"/>
        <w:spacing w:before="80" w:after="80" w:line="240" w:lineRule="auto"/>
        <w:ind w:left="115" w:right="115"/>
        <w:shd w:fill="F5F5F5"/>
      </w:pPr>
      <w:r>
        <w:rPr>
          <w:rFonts w:ascii="Consolas" w:hAnsi="Consolas"/>
          <w:color w:val="262626"/>
          <w:sz w:val="13"/>
        </w:rPr>
        <w:t>&lt;Project Sdk="Microsoft.NET.Sdk"&gt;</w:t>
        <w:br/>
        <w:br/>
        <w:t xml:space="preserve">    &lt;PropertyGroup&gt;</w:t>
        <w:br/>
        <w:t xml:space="preserve">        &lt;TargetFrameworks&gt;net10.0-android&lt;/TargetFrameworks&gt;</w:t>
        <w:br/>
        <w:t xml:space="preserve">        &lt;TargetFrameworks Condition="!$([MSBuild]::IsOSPlatform('linux'))"&gt;$(TargetFrameworks);net10.0-ios;net10.0-maccatalyst&lt;/TargetFrameworks&gt;</w:t>
        <w:br/>
        <w:t xml:space="preserve">        &lt;TargetFrameworks Condition="$([MSBuild]::IsOSPlatform('windows'))"&gt;$(TargetFrameworks);net10.0-windows10.0.19041.0&lt;/TargetFrameworks&gt;</w:t>
        <w:br/>
        <w:br/>
        <w:t xml:space="preserve">        &lt;!-- Note for MacCatalyst:</w:t>
        <w:br/>
        <w:t xml:space="preserve">        The default runtime is maccatalyst-x64, except in Release config, in which case the default is maccatalyst-x64;maccatalyst-arm64.</w:t>
        <w:br/>
        <w:t xml:space="preserve">        When specifying both architectures, use the plural &lt;RuntimeIdentifiers&gt; instead of the singular &lt;RuntimeIdentifier&gt;.</w:t>
        <w:br/>
        <w:t xml:space="preserve">        The Mac App Store will NOT accept apps with ONLY maccatalyst-arm64 indicated;</w:t>
        <w:br/>
        <w:t xml:space="preserve">        either BOTH runtimes must be indicated or ONLY macatalyst-x64. --&gt;</w:t>
        <w:br/>
        <w:t xml:space="preserve">        &lt;!-- For example: &lt;RuntimeIdentifiers&gt;maccatalyst-x64;maccatalyst-arm64&lt;/RuntimeIdentifiers&gt; --&gt;</w:t>
        <w:br/>
        <w:br/>
        <w:t xml:space="preserve">        &lt;OutputType&gt;Exe&lt;/OutputType&gt;</w:t>
        <w:br/>
        <w:t xml:space="preserve">        &lt;RootNamespace&gt;AklanDrugstoreInventory&lt;/RootNamespace&gt;</w:t>
        <w:br/>
        <w:t xml:space="preserve">        &lt;UseMaui&gt;true&lt;/UseMaui&gt;</w:t>
        <w:br/>
        <w:t xml:space="preserve">        &lt;SingleProject&gt;true&lt;/SingleProject&gt;</w:t>
        <w:br/>
        <w:t xml:space="preserve">        &lt;ImplicitUsings&gt;enable&lt;/ImplicitUsings&gt;</w:t>
        <w:br/>
        <w:t xml:space="preserve">        &lt;Nullable&gt;enable&lt;/Nullable&gt;</w:t>
        <w:br/>
        <w:br/>
        <w:t xml:space="preserve">        &lt;!-- Display name --&gt;</w:t>
        <w:br/>
        <w:t xml:space="preserve">        &lt;ApplicationTitle&gt;Aklan Drugstore Inventory&lt;/ApplicationTitle&gt;</w:t>
        <w:br/>
        <w:br/>
        <w:t xml:space="preserve">        &lt;!-- App Identifier --&gt;</w:t>
        <w:br/>
        <w:t xml:space="preserve">        &lt;ApplicationId&gt;com.arjunren.aklandrugstoreinventory&lt;/ApplicationId&gt;</w:t>
        <w:br/>
        <w:br/>
        <w:t xml:space="preserve">        &lt;!-- Versions --&gt;</w:t>
        <w:br/>
        <w:t xml:space="preserve">        &lt;ApplicationDisplayVersion&gt;1.0&lt;/ApplicationDisplayVersion&gt;</w:t>
        <w:br/>
        <w:t xml:space="preserve">        &lt;ApplicationVersion&gt;1&lt;/ApplicationVersion&gt;</w:t>
        <w:br/>
        <w:br/>
        <w:t xml:space="preserve">        &lt;!-- To develop, package, and publish an app to the Microsoft Store, see: https://aka.ms/MauiTemplateUnpackaged --&gt;</w:t>
        <w:br/>
        <w:t xml:space="preserve">        &lt;WindowsPackageType&gt;None&lt;/WindowsPackageType&gt;</w:t>
        <w:br/>
        <w:br/>
        <w:t xml:space="preserve">        &lt;SupportedOSPlatformVersion Condition="$([MSBuild]::GetTargetPlatformIdentifier('$(TargetFramework)')) == 'ios'"&gt;15.0&lt;/SupportedOSPlatformVersion&gt;</w:t>
        <w:br/>
        <w:t xml:space="preserve">        &lt;SupportedOSPlatformVersion Condition="$([MSBuild]::GetTargetPlatformIdentifier('$(TargetFramework)')) == 'maccatalyst'"&gt;15.0&lt;/SupportedOSPlatformVersion&gt;</w:t>
        <w:br/>
        <w:t xml:space="preserve">        &lt;SupportedOSPlatformVersion Condition="$([MSBuild]::GetTargetPlatformIdentifier('$(TargetFramework)')) == 'android'"&gt;21.0&lt;/SupportedOSPlatformVersion&gt;</w:t>
        <w:br/>
        <w:t xml:space="preserve">        &lt;SupportedOSPlatformVersion Condition="$([MSBuild]::GetTargetPlatformIdentifier('$(TargetFramework)')) == 'windows'"&gt;10.0.17763.0&lt;/SupportedOSPlatformVersion&gt;</w:t>
        <w:br/>
        <w:t xml:space="preserve">        &lt;TargetPlatformMinVersion Condition="$([MSBuild]::GetTargetPlatformIdentifier('$(TargetFramework)')) == 'windows'"&gt;10.0.17763.0&lt;/TargetPlatformMinVersion&gt;</w:t>
        <w:br/>
        <w:t xml:space="preserve">    &lt;/PropertyGroup&gt;</w:t>
        <w:br/>
        <w:br/>
        <w:t xml:space="preserve">    &lt;ItemGroup&gt;</w:t>
        <w:br/>
        <w:t xml:space="preserve">        &lt;!-- App Icon --&gt;</w:t>
        <w:br/>
        <w:t xml:space="preserve">        &lt;MauiIcon Include="Resources\AppIcon\appicon.svg" ForegroundFile="Resources\AppIcon\appiconfg.svg" Color="#512BD4" /&gt;</w:t>
        <w:br/>
        <w:br/>
        <w:t xml:space="preserve">        &lt;!-- Splash Screen --&gt;</w:t>
        <w:br/>
        <w:t xml:space="preserve">        &lt;MauiSplashScreen Include="Resources\Splash\splash.svg" Color="#512BD4" BaseSize="128,128" /&gt;</w:t>
        <w:br/>
        <w:br/>
        <w:t xml:space="preserve">        &lt;!-- Images --&gt;</w:t>
        <w:br/>
        <w:t xml:space="preserve">        &lt;MauiImage Include="Resources\Images\*" /&gt;</w:t>
        <w:br/>
        <w:t xml:space="preserve">        &lt;MauiImage Update="Resources\Images\dotnet_bot.png" Resize="True" BaseSize="300,185" /&gt;</w:t>
        <w:br/>
        <w:t xml:space="preserve">        </w:t>
        <w:br/>
        <w:t xml:space="preserve">        &lt;!-- Custom Fonts --&gt;</w:t>
        <w:br/>
        <w:t xml:space="preserve">        &lt;MauiFont Include="Resources\Fonts\*" /&gt;</w:t>
        <w:br/>
        <w:br/>
        <w:t xml:space="preserve">        &lt;!-- Raw Assets (also remove the "Resources\Raw" prefix) --&gt;</w:t>
        <w:br/>
        <w:t xml:space="preserve">        &lt;MauiAsset Include="Resources\Raw\**" LogicalName="%(RecursiveDir)%(Filename)%(Extension)" /&gt;</w:t>
        <w:br/>
        <w:t xml:space="preserve">    &lt;/ItemGroup&gt;</w:t>
        <w:br/>
        <w:br/>
        <w:t xml:space="preserve">    &lt;ItemGroup&gt;</w:t>
        <w:br/>
        <w:t xml:space="preserve">        &lt;PackageReference Include="Microsoft.Maui.Controls" Version="$(MauiVersion)" /&gt;</w:t>
        <w:br/>
        <w:t xml:space="preserve">        &lt;PackageReference Include="Microsoft.Extensions.Logging.Debug" Version="10.0.0" /&gt;</w:t>
        <w:br/>
        <w:t xml:space="preserve">    &lt;/ItemGroup&gt;</w:t>
        <w:br/>
        <w:br/>
        <w:t>&lt;/Project&gt;</w:t>
        <w:br/>
      </w:r>
    </w:p>
    <w:p>
      <w:pPr>
        <w:pStyle w:val="Heading1"/>
        <w:keepNext/>
        <w:pageBreakBefore/>
      </w:pPr>
      <w:r>
        <w:t>Application Resources</w:t>
      </w:r>
    </w:p>
    <w:p>
      <w:pPr>
        <w:spacing w:after="120"/>
      </w:pPr>
      <w:r>
        <w:rPr>
          <w:i/>
          <w:color w:val="595959"/>
          <w:sz w:val="18"/>
        </w:rPr>
        <w:t>Source file  App.xaml</w:t>
      </w:r>
    </w:p>
    <w:p>
      <w:pPr>
        <w:widowControl w:val="0"/>
        <w:spacing w:before="80" w:after="80" w:line="240" w:lineRule="auto"/>
        <w:ind w:left="115" w:right="115"/>
        <w:shd w:fill="F5F5F5"/>
      </w:pPr>
      <w:r>
        <w:rPr>
          <w:rFonts w:ascii="Consolas" w:hAnsi="Consolas"/>
          <w:color w:val="262626"/>
          <w:sz w:val="13"/>
        </w:rPr>
        <w:t>﻿&lt;?xml version = "1.0" encoding = "UTF-8" ?&gt;</w:t>
        <w:br/>
        <w:t>&lt;Application xmlns="http://schemas.microsoft.com/dotnet/2021/maui"</w:t>
        <w:br/>
        <w:t xml:space="preserve">             xmlns:x="http://schemas.microsoft.com/winfx/2009/xaml"</w:t>
        <w:br/>
        <w:t xml:space="preserve">             xmlns:local="clr-namespace:AklanDrugstoreInventory"</w:t>
        <w:br/>
        <w:t xml:space="preserve">             x:Class="AklanDrugstoreInventory.App"&gt;</w:t>
        <w:br/>
        <w:t xml:space="preserve">    &lt;Application.Resources&gt;</w:t>
        <w:br/>
        <w:t xml:space="preserve">        &lt;ResourceDictionary&gt;</w:t>
        <w:br/>
        <w:t xml:space="preserve">            &lt;ResourceDictionary.MergedDictionaries&gt;</w:t>
        <w:br/>
        <w:t xml:space="preserve">                &lt;ResourceDictionary Source="Resources/Styles/Colors.xaml" /&gt;</w:t>
        <w:br/>
        <w:t xml:space="preserve">                &lt;ResourceDictionary Source="Resources/Styles/Styles.xaml" /&gt;</w:t>
        <w:br/>
        <w:t xml:space="preserve">            &lt;/ResourceDictionary.MergedDictionaries&gt;</w:t>
        <w:br/>
        <w:t xml:space="preserve">        &lt;/ResourceDictionary&gt;</w:t>
        <w:br/>
        <w:t xml:space="preserve">    &lt;/Application.Resources&gt;</w:t>
        <w:br/>
        <w:t>&lt;/Application&gt;</w:t>
        <w:br/>
      </w:r>
    </w:p>
    <w:p>
      <w:pPr>
        <w:pStyle w:val="Heading1"/>
        <w:keepNext/>
        <w:pageBreakBefore/>
      </w:pPr>
      <w:r>
        <w:t>Application Startup</w:t>
      </w:r>
    </w:p>
    <w:p>
      <w:pPr>
        <w:spacing w:after="120"/>
      </w:pPr>
      <w:r>
        <w:rPr>
          <w:i/>
          <w:color w:val="595959"/>
          <w:sz w:val="18"/>
        </w:rPr>
        <w:t>Source file  App.xaml.cs</w:t>
      </w:r>
    </w:p>
    <w:p>
      <w:pPr>
        <w:widowControl w:val="0"/>
        <w:spacing w:before="80" w:after="80" w:line="240" w:lineRule="auto"/>
        <w:ind w:left="115" w:right="115"/>
        <w:shd w:fill="F5F5F5"/>
      </w:pPr>
      <w:r>
        <w:rPr>
          <w:rFonts w:ascii="Consolas" w:hAnsi="Consolas"/>
          <w:color w:val="262626"/>
          <w:sz w:val="13"/>
        </w:rPr>
        <w:t>﻿using Microsoft.Extensions.DependencyInjection;</w:t>
        <w:br/>
        <w:br/>
        <w:t>namespace AklanDrugstoreInventory;</w:t>
        <w:br/>
        <w:br/>
        <w:t>public partial class App : Application</w:t>
        <w:br/>
        <w:t>{</w:t>
        <w:br/>
        <w:t xml:space="preserve">    public App()</w:t>
        <w:br/>
        <w:t xml:space="preserve">    {</w:t>
        <w:br/>
        <w:t xml:space="preserve">        InitializeComponent();</w:t>
        <w:br/>
        <w:t xml:space="preserve">    }</w:t>
        <w:br/>
        <w:br/>
        <w:t xml:space="preserve">    protected override Window CreateWindow(IActivationState? activationState)</w:t>
        <w:br/>
        <w:t xml:space="preserve">    {</w:t>
        <w:br/>
        <w:t xml:space="preserve">        return new Window(new AppShell());</w:t>
        <w:br/>
        <w:t xml:space="preserve">    }</w:t>
        <w:br/>
        <w:t>}</w:t>
      </w:r>
    </w:p>
    <w:p>
      <w:pPr>
        <w:pStyle w:val="Heading1"/>
        <w:keepNext/>
        <w:pageBreakBefore/>
      </w:pPr>
      <w:r>
        <w:t>Application Shell</w:t>
      </w:r>
    </w:p>
    <w:p>
      <w:pPr>
        <w:spacing w:after="120"/>
      </w:pPr>
      <w:r>
        <w:rPr>
          <w:i/>
          <w:color w:val="595959"/>
          <w:sz w:val="18"/>
        </w:rPr>
        <w:t>Source file  AppShell.xaml</w:t>
      </w:r>
    </w:p>
    <w:p>
      <w:pPr>
        <w:widowControl w:val="0"/>
        <w:spacing w:before="80" w:after="80" w:line="240" w:lineRule="auto"/>
        <w:ind w:left="115" w:right="115"/>
        <w:shd w:fill="F5F5F5"/>
      </w:pPr>
      <w:r>
        <w:rPr>
          <w:rFonts w:ascii="Consolas" w:hAnsi="Consolas"/>
          <w:color w:val="262626"/>
          <w:sz w:val="13"/>
        </w:rPr>
        <w:t>&lt;?xml version="1.0" encoding="UTF-8" ?&gt;</w:t>
        <w:br/>
        <w:t>&lt;Shell</w:t>
        <w:br/>
        <w:t xml:space="preserve">    x:Class="AklanDrugstoreInventory.AppShell"</w:t>
        <w:br/>
        <w:t xml:space="preserve">    xmlns="http://schemas.microsoft.com/dotnet/2021/maui"</w:t>
        <w:br/>
        <w:t xml:space="preserve">    xmlns:x="http://schemas.microsoft.com/winfx/2009/xaml"</w:t>
        <w:br/>
        <w:t xml:space="preserve">    xmlns:local="clr-namespace:AklanDrugstoreInventory"</w:t>
        <w:br/>
        <w:t xml:space="preserve">    Title="Aklan Drugstore Inventory"</w:t>
        <w:br/>
        <w:t xml:space="preserve">    FlyoutBehavior="Disabled"&gt;</w:t>
        <w:br/>
        <w:br/>
        <w:t xml:space="preserve">    &lt;ShellContent</w:t>
        <w:br/>
        <w:t xml:space="preserve">        Title="Inventory"</w:t>
        <w:br/>
        <w:t xml:space="preserve">        ContentTemplate="{DataTemplate local:MainPage}"</w:t>
        <w:br/>
        <w:t xml:space="preserve">        Route="MainPage" /&gt;</w:t>
        <w:br/>
        <w:br/>
        <w:t>&lt;/Shell&gt;</w:t>
        <w:br/>
      </w:r>
    </w:p>
    <w:p>
      <w:pPr>
        <w:pStyle w:val="Heading1"/>
        <w:keepNext/>
        <w:pageBreakBefore/>
      </w:pPr>
      <w:r>
        <w:t>Application Shell Code</w:t>
      </w:r>
    </w:p>
    <w:p>
      <w:pPr>
        <w:spacing w:after="120"/>
      </w:pPr>
      <w:r>
        <w:rPr>
          <w:i/>
          <w:color w:val="595959"/>
          <w:sz w:val="18"/>
        </w:rPr>
        <w:t>Source file  AppShell.xaml.cs</w:t>
      </w:r>
    </w:p>
    <w:p>
      <w:pPr>
        <w:widowControl w:val="0"/>
        <w:spacing w:before="80" w:after="80" w:line="240" w:lineRule="auto"/>
        <w:ind w:left="115" w:right="115"/>
        <w:shd w:fill="F5F5F5"/>
      </w:pPr>
      <w:r>
        <w:rPr>
          <w:rFonts w:ascii="Consolas" w:hAnsi="Consolas"/>
          <w:color w:val="262626"/>
          <w:sz w:val="13"/>
        </w:rPr>
        <w:t>﻿namespace AklanDrugstoreInventory;</w:t>
        <w:br/>
        <w:br/>
        <w:t>public partial class AppShell : Shell</w:t>
        <w:br/>
        <w:t>{</w:t>
        <w:br/>
        <w:t xml:space="preserve">    public AppShell()</w:t>
        <w:br/>
        <w:t xml:space="preserve">    {</w:t>
        <w:br/>
        <w:t xml:space="preserve">        InitializeComponent();</w:t>
        <w:br/>
        <w:t xml:space="preserve">    }</w:t>
        <w:br/>
        <w:t>}</w:t>
        <w:br/>
      </w:r>
    </w:p>
    <w:p>
      <w:pPr>
        <w:pStyle w:val="Heading1"/>
        <w:keepNext/>
        <w:pageBreakBefore/>
      </w:pPr>
      <w:r>
        <w:t>MAUI Configuration</w:t>
      </w:r>
    </w:p>
    <w:p>
      <w:pPr>
        <w:spacing w:after="120"/>
      </w:pPr>
      <w:r>
        <w:rPr>
          <w:i/>
          <w:color w:val="595959"/>
          <w:sz w:val="18"/>
        </w:rPr>
        <w:t>Source file  MauiProgram.cs</w:t>
      </w:r>
    </w:p>
    <w:p>
      <w:pPr>
        <w:widowControl w:val="0"/>
        <w:spacing w:before="80" w:after="80" w:line="240" w:lineRule="auto"/>
        <w:ind w:left="115" w:right="115"/>
        <w:shd w:fill="F5F5F5"/>
      </w:pPr>
      <w:r>
        <w:rPr>
          <w:rFonts w:ascii="Consolas" w:hAnsi="Consolas"/>
          <w:color w:val="262626"/>
          <w:sz w:val="13"/>
        </w:rPr>
        <w:t>﻿using Microsoft.Extensions.Logging;</w:t>
        <w:br/>
        <w:br/>
        <w:t>namespace AklanDrugstoreInventory;</w:t>
        <w:br/>
        <w:br/>
        <w:t>public static class MauiProgram</w:t>
        <w:br/>
        <w:t>{</w:t>
        <w:br/>
        <w:t xml:space="preserve">    public static MauiApp CreateMauiApp()</w:t>
        <w:br/>
        <w:t xml:space="preserve">    {</w:t>
        <w:br/>
        <w:t xml:space="preserve">        var builder = MauiApp.CreateBuilder();</w:t>
        <w:br/>
        <w:t xml:space="preserve">        builder</w:t>
        <w:br/>
        <w:t xml:space="preserve">            .UseMauiApp&lt;App&gt;()</w:t>
        <w:br/>
        <w:t xml:space="preserve">            .ConfigureFonts(fonts =&gt;</w:t>
        <w:br/>
        <w:t xml:space="preserve">            {</w:t>
        <w:br/>
        <w:t xml:space="preserve">                fonts.AddFont("OpenSans-Regular.ttf", "OpenSansRegular");</w:t>
        <w:br/>
        <w:t xml:space="preserve">                fonts.AddFont("OpenSans-Semibold.ttf", "OpenSansSemibold");</w:t>
        <w:br/>
        <w:t xml:space="preserve">            });</w:t>
        <w:br/>
        <w:br/>
        <w:t>#if DEBUG</w:t>
        <w:br/>
        <w:t xml:space="preserve">        builder.Logging.AddDebug();</w:t>
        <w:br/>
        <w:t>#endif</w:t>
        <w:br/>
        <w:br/>
        <w:t xml:space="preserve">        return builder.Build();</w:t>
        <w:br/>
        <w:t xml:space="preserve">    }</w:t>
        <w:br/>
        <w:t>}</w:t>
        <w:br/>
      </w:r>
    </w:p>
    <w:p>
      <w:pPr>
        <w:pStyle w:val="Heading1"/>
        <w:keepNext/>
        <w:pageBreakBefore/>
      </w:pPr>
      <w:r>
        <w:t>Inventory Item Model</w:t>
      </w:r>
    </w:p>
    <w:p>
      <w:pPr>
        <w:spacing w:after="120"/>
      </w:pPr>
      <w:r>
        <w:rPr>
          <w:i/>
          <w:color w:val="595959"/>
          <w:sz w:val="18"/>
        </w:rPr>
        <w:t>Source file  Models/InventoryItem.cs</w:t>
      </w:r>
    </w:p>
    <w:p>
      <w:pPr>
        <w:widowControl w:val="0"/>
        <w:spacing w:before="80" w:after="80" w:line="240" w:lineRule="auto"/>
        <w:ind w:left="115" w:right="115"/>
        <w:shd w:fill="F5F5F5"/>
      </w:pPr>
      <w:r>
        <w:rPr>
          <w:rFonts w:ascii="Consolas" w:hAnsi="Consolas"/>
          <w:color w:val="262626"/>
          <w:sz w:val="13"/>
        </w:rPr>
        <w:t>using System.ComponentModel;</w:t>
        <w:br/>
        <w:t>using System.Runtime.CompilerServices;</w:t>
        <w:br/>
        <w:br/>
        <w:t>namespace AklanDrugstoreInventory.Models;</w:t>
        <w:br/>
        <w:br/>
        <w:t>public class InventoryItem : INotifyPropertyChanged</w:t>
        <w:br/>
        <w:t>{</w:t>
        <w:br/>
        <w:t xml:space="preserve">    private string name = string.Empty;</w:t>
        <w:br/>
        <w:t xml:space="preserve">    private string category = string.Empty;</w:t>
        <w:br/>
        <w:t xml:space="preserve">    private int quantity;</w:t>
        <w:br/>
        <w:t xml:space="preserve">    private decimal price;</w:t>
        <w:br/>
        <w:t xml:space="preserve">    private DateTime expiryDate = DateTime.Today.AddYears(1);</w:t>
        <w:br/>
        <w:br/>
        <w:t xml:space="preserve">    public Guid Id { get; set; }</w:t>
        <w:br/>
        <w:br/>
        <w:t xml:space="preserve">    public string Name</w:t>
        <w:br/>
        <w:t xml:space="preserve">    {</w:t>
        <w:br/>
        <w:t xml:space="preserve">        get =&gt; name;</w:t>
        <w:br/>
        <w:t xml:space="preserve">        set =&gt; SetField(ref name, value);</w:t>
        <w:br/>
        <w:t xml:space="preserve">    }</w:t>
        <w:br/>
        <w:br/>
        <w:t xml:space="preserve">    public string Category</w:t>
        <w:br/>
        <w:t xml:space="preserve">    {</w:t>
        <w:br/>
        <w:t xml:space="preserve">        get =&gt; category;</w:t>
        <w:br/>
        <w:t xml:space="preserve">        set =&gt; SetField(ref category, value);</w:t>
        <w:br/>
        <w:t xml:space="preserve">    }</w:t>
        <w:br/>
        <w:br/>
        <w:t xml:space="preserve">    public int Quantity</w:t>
        <w:br/>
        <w:t xml:space="preserve">    {</w:t>
        <w:br/>
        <w:t xml:space="preserve">        get =&gt; quantity;</w:t>
        <w:br/>
        <w:t xml:space="preserve">        set</w:t>
        <w:br/>
        <w:t xml:space="preserve">        {</w:t>
        <w:br/>
        <w:t xml:space="preserve">            if (SetField(ref quantity, value))</w:t>
        <w:br/>
        <w:t xml:space="preserve">                OnPropertyChanged(nameof(ChartHeight));</w:t>
        <w:br/>
        <w:t xml:space="preserve">        }</w:t>
        <w:br/>
        <w:t xml:space="preserve">    }</w:t>
        <w:br/>
        <w:br/>
        <w:t xml:space="preserve">    public decimal Price</w:t>
        <w:br/>
        <w:t xml:space="preserve">    {</w:t>
        <w:br/>
        <w:t xml:space="preserve">        get =&gt; price;</w:t>
        <w:br/>
        <w:t xml:space="preserve">        set =&gt; SetField(ref price, value);</w:t>
        <w:br/>
        <w:t xml:space="preserve">    }</w:t>
        <w:br/>
        <w:br/>
        <w:t xml:space="preserve">    public DateTime ExpiryDate</w:t>
        <w:br/>
        <w:t xml:space="preserve">    {</w:t>
        <w:br/>
        <w:t xml:space="preserve">        get =&gt; expiryDate;</w:t>
        <w:br/>
        <w:t xml:space="preserve">        set =&gt; SetField(ref expiryDate, value);</w:t>
        <w:br/>
        <w:t xml:space="preserve">    }</w:t>
        <w:br/>
        <w:br/>
        <w:t xml:space="preserve">    public double ChartHeight =&gt; Math.Clamp(Quantity * 5, 12, 160);</w:t>
        <w:br/>
        <w:br/>
        <w:t xml:space="preserve">    public event PropertyChangedEventHandler? PropertyChanged;</w:t>
        <w:br/>
        <w:br/>
        <w:t xml:space="preserve">    private bool SetField&lt;T&gt;(ref T field, T value, [CallerMemberName] string? propertyName = null)</w:t>
        <w:br/>
        <w:t xml:space="preserve">    {</w:t>
        <w:br/>
        <w:t xml:space="preserve">        if (EqualityComparer&lt;T&gt;.Default.Equals(field, value))</w:t>
        <w:br/>
        <w:t xml:space="preserve">            return false;</w:t>
        <w:br/>
        <w:br/>
        <w:t xml:space="preserve">        field = value;</w:t>
        <w:br/>
        <w:t xml:space="preserve">        OnPropertyChanged(propertyName);</w:t>
        <w:br/>
        <w:t xml:space="preserve">        return true;</w:t>
        <w:br/>
        <w:t xml:space="preserve">    }</w:t>
        <w:br/>
        <w:br/>
        <w:t xml:space="preserve">    private void OnPropertyChanged([CallerMemberName] string? propertyName = null) =&gt;</w:t>
        <w:br/>
        <w:t xml:space="preserve">        PropertyChanged?.Invoke(this, new PropertyChangedEventArgs(propertyName));</w:t>
        <w:br/>
        <w:t>}</w:t>
        <w:br/>
      </w:r>
    </w:p>
    <w:p>
      <w:pPr>
        <w:pStyle w:val="Heading1"/>
        <w:keepNext/>
        <w:pageBreakBefore/>
      </w:pPr>
      <w:r>
        <w:t>Audit Entry Model</w:t>
      </w:r>
    </w:p>
    <w:p>
      <w:pPr>
        <w:spacing w:after="120"/>
      </w:pPr>
      <w:r>
        <w:rPr>
          <w:i/>
          <w:color w:val="595959"/>
          <w:sz w:val="18"/>
        </w:rPr>
        <w:t>Source file  Models/AuditEntry.cs</w:t>
      </w:r>
    </w:p>
    <w:p>
      <w:pPr>
        <w:widowControl w:val="0"/>
        <w:spacing w:before="80" w:after="80" w:line="240" w:lineRule="auto"/>
        <w:ind w:left="115" w:right="115"/>
        <w:shd w:fill="F5F5F5"/>
      </w:pPr>
      <w:r>
        <w:rPr>
          <w:rFonts w:ascii="Consolas" w:hAnsi="Consolas"/>
          <w:color w:val="262626"/>
          <w:sz w:val="13"/>
        </w:rPr>
        <w:t>namespace AklanDrugstoreInventory.Models;</w:t>
        <w:br/>
        <w:br/>
        <w:t>public class AuditEntry</w:t>
        <w:br/>
        <w:t>{</w:t>
        <w:br/>
        <w:t xml:space="preserve">    public DateTime Time { get; set; }</w:t>
        <w:br/>
        <w:t xml:space="preserve">    public string Action { get; set; } = string.Empty;</w:t>
        <w:br/>
        <w:t xml:space="preserve">    public string Details { get; set; } = string.Empty;</w:t>
        <w:br/>
        <w:t>}</w:t>
        <w:br/>
      </w:r>
    </w:p>
    <w:p>
      <w:pPr>
        <w:pStyle w:val="Heading1"/>
        <w:keepNext/>
        <w:pageBreakBefore/>
      </w:pPr>
      <w:r>
        <w:t>Main User Interface</w:t>
      </w:r>
    </w:p>
    <w:p>
      <w:pPr>
        <w:spacing w:after="120"/>
      </w:pPr>
      <w:r>
        <w:rPr>
          <w:i/>
          <w:color w:val="595959"/>
          <w:sz w:val="18"/>
        </w:rPr>
        <w:t>Source file  MainPage.xaml</w:t>
      </w:r>
    </w:p>
    <w:p>
      <w:pPr>
        <w:widowControl w:val="0"/>
        <w:spacing w:before="80" w:after="80" w:line="240" w:lineRule="auto"/>
        <w:ind w:left="115" w:right="115"/>
        <w:shd w:fill="F5F5F5"/>
      </w:pPr>
      <w:r>
        <w:rPr>
          <w:rFonts w:ascii="Consolas" w:hAnsi="Consolas"/>
          <w:color w:val="262626"/>
          <w:sz w:val="13"/>
        </w:rPr>
        <w:t>&lt;?xml version="1.0" encoding="utf-8" ?&gt;</w:t>
        <w:br/>
        <w:t>&lt;ContentPage xmlns="http://schemas.microsoft.com/dotnet/2021/maui"</w:t>
        <w:br/>
        <w:t xml:space="preserve">             xmlns:x="http://schemas.microsoft.com/winfx/2009/xaml"</w:t>
        <w:br/>
        <w:t xml:space="preserve">             xmlns:models="clr-namespace:AklanDrugstoreInventory.Models"</w:t>
        <w:br/>
        <w:t xml:space="preserve">             x:Class="AklanDrugstoreInventory.MainPage"</w:t>
        <w:br/>
        <w:t xml:space="preserve">             Shell.NavBarIsVisible="False"</w:t>
        <w:br/>
        <w:t xml:space="preserve">             BackgroundColor="#F3F6F4"&gt;</w:t>
        <w:br/>
        <w:br/>
        <w:t xml:space="preserve">    &lt;ContentPage.Resources&gt;</w:t>
        <w:br/>
        <w:t xml:space="preserve">        &lt;Style x:Key="Card" TargetType="Border"&gt;</w:t>
        <w:br/>
        <w:t xml:space="preserve">            &lt;Setter Property="BackgroundColor" Value="White" /&gt;</w:t>
        <w:br/>
        <w:t xml:space="preserve">            &lt;Setter Property="Stroke" Value="#DDE6E1" /&gt;</w:t>
        <w:br/>
        <w:t xml:space="preserve">            &lt;Setter Property="StrokeThickness" Value="1" /&gt;</w:t>
        <w:br/>
        <w:t xml:space="preserve">            &lt;Setter Property="StrokeShape" Value="RoundRectangle 14" /&gt;</w:t>
        <w:br/>
        <w:t xml:space="preserve">            &lt;Setter Property="Padding" Value="18" /&gt;</w:t>
        <w:br/>
        <w:t xml:space="preserve">        &lt;/Style&gt;</w:t>
        <w:br/>
        <w:t xml:space="preserve">        &lt;Style x:Key="MenuButton" TargetType="Button"&gt;</w:t>
        <w:br/>
        <w:t xml:space="preserve">            &lt;Setter Property="BackgroundColor" Value="Transparent" /&gt;</w:t>
        <w:br/>
        <w:t xml:space="preserve">            &lt;Setter Property="TextColor" Value="White" /&gt;</w:t>
        <w:br/>
        <w:t xml:space="preserve">            &lt;Setter Property="HorizontalOptions" Value="Fill" /&gt;</w:t>
        <w:br/>
        <w:t xml:space="preserve">            &lt;Setter Property="CornerRadius" Value="8" /&gt;</w:t>
        <w:br/>
        <w:t xml:space="preserve">        &lt;/Style&gt;</w:t>
        <w:br/>
        <w:t xml:space="preserve">        &lt;Style x:Key="Title" TargetType="Label"&gt;</w:t>
        <w:br/>
        <w:t xml:space="preserve">            &lt;Setter Property="FontFamily" Value="OpenSansSemibold" /&gt;</w:t>
        <w:br/>
        <w:t xml:space="preserve">            &lt;Setter Property="FontSize" Value="25" /&gt;</w:t>
        <w:br/>
        <w:t xml:space="preserve">            &lt;Setter Property="TextColor" Value="#15392B" /&gt;</w:t>
        <w:br/>
        <w:t xml:space="preserve">        &lt;/Style&gt;</w:t>
        <w:br/>
        <w:t xml:space="preserve">        &lt;Style x:Key="Field" TargetType="Entry"&gt;</w:t>
        <w:br/>
        <w:t xml:space="preserve">            &lt;Setter Property="BackgroundColor" Value="#F8FAF9" /&gt;</w:t>
        <w:br/>
        <w:t xml:space="preserve">            &lt;Setter Property="TextColor" Value="#19352A" /&gt;</w:t>
        <w:br/>
        <w:t xml:space="preserve">            &lt;Setter Property="PlaceholderColor" Value="#7B8D85" /&gt;</w:t>
        <w:br/>
        <w:t xml:space="preserve">        &lt;/Style&gt;</w:t>
        <w:br/>
        <w:t xml:space="preserve">    &lt;/ContentPage.Resources&gt;</w:t>
        <w:br/>
        <w:br/>
        <w:t xml:space="preserve">    &lt;Grid&gt;</w:t>
        <w:br/>
        <w:t xml:space="preserve">        &lt;!-- Local login screen --&gt;</w:t>
        <w:br/>
        <w:t xml:space="preserve">        &lt;Grid x:Name="LoginPanel" Padding="24"&gt;</w:t>
        <w:br/>
        <w:t xml:space="preserve">            &lt;Border Style="{StaticResource Card}"</w:t>
        <w:br/>
        <w:t xml:space="preserve">                    MaximumWidthRequest="430"</w:t>
        <w:br/>
        <w:t xml:space="preserve">                    HorizontalOptions="Center"</w:t>
        <w:br/>
        <w:t xml:space="preserve">                    VerticalOptions="Center"&gt;</w:t>
        <w:br/>
        <w:t xml:space="preserve">                &lt;VerticalStackLayout Spacing="14"&gt;</w:t>
        <w:br/>
        <w:t xml:space="preserve">                    &lt;Border BackgroundColor="#167A53"</w:t>
        <w:br/>
        <w:t xml:space="preserve">                            StrokeThickness="0"</w:t>
        <w:br/>
        <w:t xml:space="preserve">                            StrokeShape="RoundRectangle 12"</w:t>
        <w:br/>
        <w:t xml:space="preserve">                            HeightRequest="76"</w:t>
        <w:br/>
        <w:t xml:space="preserve">                            WidthRequest="76"</w:t>
        <w:br/>
        <w:t xml:space="preserve">                            HorizontalOptions="Center"&gt;</w:t>
        <w:br/>
        <w:t xml:space="preserve">                        &lt;Label Text="Rx" TextColor="White" FontSize="30"</w:t>
        <w:br/>
        <w:t xml:space="preserve">                               FontFamily="OpenSansSemibold"</w:t>
        <w:br/>
        <w:t xml:space="preserve">                               HorizontalOptions="Center" VerticalOptions="Center" /&gt;</w:t>
        <w:br/>
        <w:t xml:space="preserve">                    &lt;/Border&gt;</w:t>
        <w:br/>
        <w:t xml:space="preserve">                    &lt;Label Text="Aklan Drugstore" FontSize="27"</w:t>
        <w:br/>
        <w:t xml:space="preserve">                           FontFamily="OpenSansSemibold" TextColor="#15392B"</w:t>
        <w:br/>
        <w:t xml:space="preserve">                           HorizontalOptions="Center" /&gt;</w:t>
        <w:br/>
        <w:t xml:space="preserve">                    &lt;Label Text="Inventory Management System" TextColor="#5E7169"</w:t>
        <w:br/>
        <w:t xml:space="preserve">                           HorizontalOptions="Center" /&gt;</w:t>
        <w:br/>
        <w:t xml:space="preserve">                    &lt;Entry x:Name="UsernameEntry" Style="{StaticResource Field}"</w:t>
        <w:br/>
        <w:t xml:space="preserve">                           Placeholder="Username" Text="admin" /&gt;</w:t>
        <w:br/>
        <w:t xml:space="preserve">                    &lt;Entry x:Name="PasswordEntry" Style="{StaticResource Field}"</w:t>
        <w:br/>
        <w:t xml:space="preserve">                           Placeholder="Password" IsPassword="True" /&gt;</w:t>
        <w:br/>
        <w:t xml:space="preserve">                    &lt;Label x:Name="LoginMessage" TextColor="#B42318" IsVisible="False" /&gt;</w:t>
        <w:br/>
        <w:t xml:space="preserve">                    &lt;Button Text="LOG IN" BackgroundColor="#167A53" Clicked="OnLoginClicked" /&gt;</w:t>
        <w:br/>
        <w:t xml:space="preserve">                    &lt;Label Text="Demo account: admin / admin123" FontSize="12"</w:t>
        <w:br/>
        <w:t xml:space="preserve">                           TextColor="#718078" HorizontalOptions="Center" /&gt;</w:t>
        <w:br/>
        <w:t xml:space="preserve">                    &lt;Label Text="Developed by Arjunren Valdez" FontSize="11"</w:t>
        <w:br/>
        <w:t xml:space="preserve">                           TextColor="#8A9791" HorizontalOptions="Center" /&gt;</w:t>
        <w:br/>
        <w:t xml:space="preserve">                &lt;/VerticalStackLayout&gt;</w:t>
        <w:br/>
        <w:t xml:space="preserve">            &lt;/Border&gt;</w:t>
        <w:br/>
        <w:t xml:space="preserve">        &lt;/Grid&gt;</w:t>
        <w:br/>
        <w:br/>
        <w:t xml:space="preserve">        &lt;!-- Main application --&gt;</w:t>
        <w:br/>
        <w:t xml:space="preserve">        &lt;Grid x:Name="AppPanel" IsVisible="False" ColumnDefinitions="210,*"&gt;</w:t>
        <w:br/>
        <w:t xml:space="preserve">            &lt;Border Grid.Column="0" BackgroundColor="#123D2E" StrokeThickness="0" Padding="16,22"&gt;</w:t>
        <w:br/>
        <w:t xml:space="preserve">                &lt;Grid RowDefinitions="Auto,*,Auto"&gt;</w:t>
        <w:br/>
        <w:t xml:space="preserve">                    &lt;VerticalStackLayout Spacing="3"&gt;</w:t>
        <w:br/>
        <w:t xml:space="preserve">                        &lt;Label Text="AKLAN" TextColor="#A7E0C6" FontSize="13" /&gt;</w:t>
        <w:br/>
        <w:t xml:space="preserve">                        &lt;Label Text="Drugstore Inventory" TextColor="White" FontSize="19"</w:t>
        <w:br/>
        <w:t xml:space="preserve">                               FontFamily="OpenSansSemibold" /&gt;</w:t>
        <w:br/>
        <w:t xml:space="preserve">                    &lt;/VerticalStackLayout&gt;</w:t>
        <w:br/>
        <w:t xml:space="preserve">                    &lt;VerticalStackLayout Grid.Row="1" Margin="0,30,0,0" Spacing="8"&gt;</w:t>
        <w:br/>
        <w:t xml:space="preserve">                        &lt;Button Text="Dashboard" Style="{StaticResource MenuButton}"</w:t>
        <w:br/>
        <w:t xml:space="preserve">                                Clicked="OnDashboardMenuClicked" /&gt;</w:t>
        <w:br/>
        <w:t xml:space="preserve">                        &lt;Button Text="Inventory" Style="{StaticResource MenuButton}"</w:t>
        <w:br/>
        <w:t xml:space="preserve">                                Clicked="OnInventoryMenuClicked" /&gt;</w:t>
        <w:br/>
        <w:t xml:space="preserve">                        &lt;Button Text="Audit Trail" Style="{StaticResource MenuButton}"</w:t>
        <w:br/>
        <w:t xml:space="preserve">                                Clicked="OnAuditMenuClicked" /&gt;</w:t>
        <w:br/>
        <w:t xml:space="preserve">                    &lt;/VerticalStackLayout&gt;</w:t>
        <w:br/>
        <w:t xml:space="preserve">                    &lt;VerticalStackLayout Grid.Row="2" Spacing="5"&gt;</w:t>
        <w:br/>
        <w:t xml:space="preserve">                        &lt;Label Text="Arjunren Valdez" TextColor="#CDE6DA" FontSize="12" /&gt;</w:t>
        <w:br/>
        <w:t xml:space="preserve">                        &lt;Button Text="Log out" Style="{StaticResource MenuButton}"</w:t>
        <w:br/>
        <w:t xml:space="preserve">                                Clicked="OnLogoutClicked" /&gt;</w:t>
        <w:br/>
        <w:t xml:space="preserve">                    &lt;/VerticalStackLayout&gt;</w:t>
        <w:br/>
        <w:t xml:space="preserve">                &lt;/Grid&gt;</w:t>
        <w:br/>
        <w:t xml:space="preserve">            &lt;/Border&gt;</w:t>
        <w:br/>
        <w:br/>
        <w:t xml:space="preserve">            &lt;Grid Grid.Column="1" Padding="24"&gt;</w:t>
        <w:br/>
        <w:t xml:space="preserve">                &lt;!-- Dashboard and data visualization --&gt;</w:t>
        <w:br/>
        <w:t xml:space="preserve">                &lt;ScrollView x:Name="DashboardPanel"&gt;</w:t>
        <w:br/>
        <w:t xml:space="preserve">                    &lt;VerticalStackLayout Spacing="18"&gt;</w:t>
        <w:br/>
        <w:t xml:space="preserve">                        &lt;Label Text="Dashboard" Style="{StaticResource Title}" /&gt;</w:t>
        <w:br/>
        <w:t xml:space="preserve">                        &lt;Label Text="Quick view of the drugstore inventory." TextColor="#66756F" /&gt;</w:t>
        <w:br/>
        <w:t xml:space="preserve">                        &lt;Grid ColumnDefinitions="*,*,*" ColumnSpacing="14"&gt;</w:t>
        <w:br/>
        <w:t xml:space="preserve">                            &lt;Border Style="{StaticResource Card}"&gt;</w:t>
        <w:br/>
        <w:t xml:space="preserve">                                &lt;VerticalStackLayout&gt;</w:t>
        <w:br/>
        <w:t xml:space="preserve">                                    &lt;Label Text="Products" TextColor="#65746E" /&gt;</w:t>
        <w:br/>
        <w:t xml:space="preserve">                                    &lt;Label x:Name="ProductCountLabel" Text="0" FontSize="30"</w:t>
        <w:br/>
        <w:t xml:space="preserve">                                           TextColor="#167A53" FontFamily="OpenSansSemibold" /&gt;</w:t>
        <w:br/>
        <w:t xml:space="preserve">                                &lt;/VerticalStackLayout&gt;</w:t>
        <w:br/>
        <w:t xml:space="preserve">                            &lt;/Border&gt;</w:t>
        <w:br/>
        <w:t xml:space="preserve">                            &lt;Border Grid.Column="1" Style="{StaticResource Card}"&gt;</w:t>
        <w:br/>
        <w:t xml:space="preserve">                                &lt;VerticalStackLayout&gt;</w:t>
        <w:br/>
        <w:t xml:space="preserve">                                    &lt;Label Text="Total units" TextColor="#65746E" /&gt;</w:t>
        <w:br/>
        <w:t xml:space="preserve">                                    &lt;Label x:Name="UnitCountLabel" Text="0" FontSize="30"</w:t>
        <w:br/>
        <w:t xml:space="preserve">                                           TextColor="#167A53" FontFamily="OpenSansSemibold" /&gt;</w:t>
        <w:br/>
        <w:t xml:space="preserve">                                &lt;/VerticalStackLayout&gt;</w:t>
        <w:br/>
        <w:t xml:space="preserve">                            &lt;/Border&gt;</w:t>
        <w:br/>
        <w:t xml:space="preserve">                            &lt;Border Grid.Column="2" Style="{StaticResource Card}"&gt;</w:t>
        <w:br/>
        <w:t xml:space="preserve">                                &lt;VerticalStackLayout&gt;</w:t>
        <w:br/>
        <w:t xml:space="preserve">                                    &lt;Label Text="Low stock" TextColor="#65746E" /&gt;</w:t>
        <w:br/>
        <w:t xml:space="preserve">                                    &lt;Label x:Name="LowStockCountLabel" Text="0" FontSize="30"</w:t>
        <w:br/>
        <w:t xml:space="preserve">                                           TextColor="#C65911" FontFamily="OpenSansSemibold" /&gt;</w:t>
        <w:br/>
        <w:t xml:space="preserve">                                &lt;/VerticalStackLayout&gt;</w:t>
        <w:br/>
        <w:t xml:space="preserve">                            &lt;/Border&gt;</w:t>
        <w:br/>
        <w:t xml:space="preserve">                        &lt;/Grid&gt;</w:t>
        <w:br/>
        <w:br/>
        <w:t xml:space="preserve">                        &lt;Border Style="{StaticResource Card}"&gt;</w:t>
        <w:br/>
        <w:t xml:space="preserve">                            &lt;VerticalStackLayout Spacing="14"&gt;</w:t>
        <w:br/>
        <w:t xml:space="preserve">                                &lt;Label Text="Stock level chart" FontSize="18"</w:t>
        <w:br/>
        <w:t xml:space="preserve">                                       FontFamily="OpenSansSemibold" TextColor="#234438" /&gt;</w:t>
        <w:br/>
        <w:t xml:space="preserve">                                &lt;CollectionView x:Name="ChartView" ItemsSource="{Binding Items}"</w:t>
        <w:br/>
        <w:t xml:space="preserve">                                                HeightRequest="220" ItemsLayout="HorizontalList"&gt;</w:t>
        <w:br/>
        <w:t xml:space="preserve">                                    &lt;CollectionView.ItemTemplate&gt;</w:t>
        <w:br/>
        <w:t xml:space="preserve">                                        &lt;DataTemplate x:DataType="models:InventoryItem"&gt;</w:t>
        <w:br/>
        <w:t xml:space="preserve">                                            &lt;Grid WidthRequest="92" RowDefinitions="*,Auto,Auto" Padding="8,0"&gt;</w:t>
        <w:br/>
        <w:t xml:space="preserve">                                                &lt;BoxView Grid.Row="0" WidthRequest="38"</w:t>
        <w:br/>
        <w:t xml:space="preserve">                                                         HeightRequest="{Binding ChartHeight}"</w:t>
        <w:br/>
        <w:t xml:space="preserve">                                                         VerticalOptions="End" HorizontalOptions="Center"</w:t>
        <w:br/>
        <w:t xml:space="preserve">                                                         Color="#3BA575" CornerRadius="5" /&gt;</w:t>
        <w:br/>
        <w:t xml:space="preserve">                                                &lt;Label Grid.Row="1" Text="{Binding Quantity}" FontSize="12"</w:t>
        <w:br/>
        <w:t xml:space="preserve">                                                       HorizontalOptions="Center" TextColor="#38564B" /&gt;</w:t>
        <w:br/>
        <w:t xml:space="preserve">                                                &lt;Label Grid.Row="2" Text="{Binding Name}" FontSize="11"</w:t>
        <w:br/>
        <w:t xml:space="preserve">                                                       HorizontalTextAlignment="Center" LineBreakMode="TailTruncation"</w:t>
        <w:br/>
        <w:t xml:space="preserve">                                                       WidthRequest="86" TextColor="#52675F" /&gt;</w:t>
        <w:br/>
        <w:t xml:space="preserve">                                            &lt;/Grid&gt;</w:t>
        <w:br/>
        <w:t xml:space="preserve">                                        &lt;/DataTemplate&gt;</w:t>
        <w:br/>
        <w:t xml:space="preserve">                                    &lt;/CollectionView.ItemTemplate&gt;</w:t>
        <w:br/>
        <w:t xml:space="preserve">                                &lt;/CollectionView&gt;</w:t>
        <w:br/>
        <w:t xml:space="preserve">                            &lt;/VerticalStackLayout&gt;</w:t>
        <w:br/>
        <w:t xml:space="preserve">                        &lt;/Border&gt;</w:t>
        <w:br/>
        <w:t xml:space="preserve">                    &lt;/VerticalStackLayout&gt;</w:t>
        <w:br/>
        <w:t xml:space="preserve">                &lt;/ScrollView&gt;</w:t>
        <w:br/>
        <w:br/>
        <w:t xml:space="preserve">                &lt;!-- Inventory CRUD screen --&gt;</w:t>
        <w:br/>
        <w:t xml:space="preserve">                &lt;Grid x:Name="InventoryPanel" IsVisible="False" RowDefinitions="Auto,*" RowSpacing="14"&gt;</w:t>
        <w:br/>
        <w:t xml:space="preserve">                    &lt;VerticalStackLayout&gt;</w:t>
        <w:br/>
        <w:t xml:space="preserve">                        &lt;Label Text="Inventory Management" Style="{StaticResource Title}" /&gt;</w:t>
        <w:br/>
        <w:t xml:space="preserve">                        &lt;Label Text="Select a row to update or delete a product." TextColor="#66756F" /&gt;</w:t>
        <w:br/>
        <w:t xml:space="preserve">                    &lt;/VerticalStackLayout&gt;</w:t>
        <w:br/>
        <w:t xml:space="preserve">                    &lt;Grid Grid.Row="1" ColumnDefinitions="320,*" ColumnSpacing="16"&gt;</w:t>
        <w:br/>
        <w:t xml:space="preserve">                        &lt;Border Style="{StaticResource Card}"&gt;</w:t>
        <w:br/>
        <w:t xml:space="preserve">                            &lt;ScrollView&gt;</w:t>
        <w:br/>
        <w:t xml:space="preserve">                                &lt;VerticalStackLayout Spacing="10"&gt;</w:t>
        <w:br/>
        <w:t xml:space="preserve">                                    &lt;Label Text="Product details" FontSize="18" FontFamily="OpenSansSemibold"</w:t>
        <w:br/>
        <w:t xml:space="preserve">                                           TextColor="#234438" /&gt;</w:t>
        <w:br/>
        <w:t xml:space="preserve">                                    &lt;Entry x:Name="NameEntry" Style="{StaticResource Field}" Placeholder="Product name" /&gt;</w:t>
        <w:br/>
        <w:t xml:space="preserve">                                    &lt;Entry x:Name="CategoryEntry" Style="{StaticResource Field}" Placeholder="Category" /&gt;</w:t>
        <w:br/>
        <w:t xml:space="preserve">                                    &lt;Entry x:Name="QuantityEntry" Style="{StaticResource Field}" Placeholder="Quantity"</w:t>
        <w:br/>
        <w:t xml:space="preserve">                                           Keyboard="Numeric" /&gt;</w:t>
        <w:br/>
        <w:t xml:space="preserve">                                    &lt;Entry x:Name="PriceEntry" Style="{StaticResource Field}" Placeholder="Price"</w:t>
        <w:br/>
        <w:t xml:space="preserve">                                           Keyboard="Numeric" /&gt;</w:t>
        <w:br/>
        <w:t xml:space="preserve">                                    &lt;DatePicker x:Name="ExpiryPicker" MinimumDate="2024-01-01" /&gt;</w:t>
        <w:br/>
        <w:t xml:space="preserve">                                    &lt;Label x:Name="FormMessage" FontSize="12" TextColor="#B42318" IsVisible="False" /&gt;</w:t>
        <w:br/>
        <w:t xml:space="preserve">                                    &lt;Grid ColumnDefinitions="*,*" ColumnSpacing="8"&gt;</w:t>
        <w:br/>
        <w:t xml:space="preserve">                                        &lt;Button Text="Add" BackgroundColor="#167A53" Clicked="OnAddClicked" /&gt;</w:t>
        <w:br/>
        <w:t xml:space="preserve">                                        &lt;Button Grid.Column="1" Text="Update" BackgroundColor="#2F6F9F" Clicked="OnUpdateClicked" /&gt;</w:t>
        <w:br/>
        <w:t xml:space="preserve">                                    &lt;/Grid&gt;</w:t>
        <w:br/>
        <w:t xml:space="preserve">                                    &lt;Grid ColumnDefinitions="*,*" ColumnSpacing="8"&gt;</w:t>
        <w:br/>
        <w:t xml:space="preserve">                                        &lt;Button Text="Delete" BackgroundColor="#B33A3A" Clicked="OnDeleteClicked" /&gt;</w:t>
        <w:br/>
        <w:t xml:space="preserve">                                        &lt;Button Grid.Column="1" Text="Clear" BackgroundColor="#687873" Clicked="OnClearClicked" /&gt;</w:t>
        <w:br/>
        <w:t xml:space="preserve">                                    &lt;/Grid&gt;</w:t>
        <w:br/>
        <w:t xml:space="preserve">                                &lt;/VerticalStackLayout&gt;</w:t>
        <w:br/>
        <w:t xml:space="preserve">                            &lt;/ScrollView&gt;</w:t>
        <w:br/>
        <w:t xml:space="preserve">                        &lt;/Border&gt;</w:t>
        <w:br/>
        <w:br/>
        <w:t xml:space="preserve">                        &lt;Border Grid.Column="1" Style="{StaticResource Card}"&gt;</w:t>
        <w:br/>
        <w:t xml:space="preserve">                            &lt;CollectionView x:Name="InventoryView" ItemsSource="{Binding Items}"</w:t>
        <w:br/>
        <w:t xml:space="preserve">                                            SelectionMode="Single" SelectionChanged="OnInventorySelectionChanged"&gt;</w:t>
        <w:br/>
        <w:t xml:space="preserve">                                &lt;CollectionView.Header&gt;</w:t>
        <w:br/>
        <w:t xml:space="preserve">                                    &lt;Grid ColumnDefinitions="2*,1.2*,.7*,.8*,1.1*" Padding="8,6" BackgroundColor="#E8F2ED"&gt;</w:t>
        <w:br/>
        <w:t xml:space="preserve">                                        &lt;Label Text="Product" FontFamily="OpenSansSemibold" /&gt;</w:t>
        <w:br/>
        <w:t xml:space="preserve">                                        &lt;Label Grid.Column="1" Text="Category" FontFamily="OpenSansSemibold" /&gt;</w:t>
        <w:br/>
        <w:t xml:space="preserve">                                        &lt;Label Grid.Column="2" Text="Qty" FontFamily="OpenSansSemibold" /&gt;</w:t>
        <w:br/>
        <w:t xml:space="preserve">                                        &lt;Label Grid.Column="3" Text="Price" FontFamily="OpenSansSemibold" /&gt;</w:t>
        <w:br/>
        <w:t xml:space="preserve">                                        &lt;Label Grid.Column="4" Text="Expiry" FontFamily="OpenSansSemibold" /&gt;</w:t>
        <w:br/>
        <w:t xml:space="preserve">                                    &lt;/Grid&gt;</w:t>
        <w:br/>
        <w:t xml:space="preserve">                                &lt;/CollectionView.Header&gt;</w:t>
        <w:br/>
        <w:t xml:space="preserve">                                &lt;CollectionView.ItemTemplate&gt;</w:t>
        <w:br/>
        <w:t xml:space="preserve">                                    &lt;DataTemplate x:DataType="models:InventoryItem"&gt;</w:t>
        <w:br/>
        <w:t xml:space="preserve">                                        &lt;Grid ColumnDefinitions="2*,1.2*,.7*,.8*,1.1*" Padding="8,10"&gt;</w:t>
        <w:br/>
        <w:t xml:space="preserve">                                            &lt;Label Text="{Binding Name}" LineBreakMode="TailTruncation" /&gt;</w:t>
        <w:br/>
        <w:t xml:space="preserve">                                            &lt;Label Grid.Column="1" Text="{Binding Category}" LineBreakMode="TailTruncation" /&gt;</w:t>
        <w:br/>
        <w:t xml:space="preserve">                                            &lt;Label Grid.Column="2" Text="{Binding Quantity}" /&gt;</w:t>
        <w:br/>
        <w:t xml:space="preserve">                                            &lt;Label Grid.Column="3" Text="{Binding Price, StringFormat='{0:F2}'}" /&gt;</w:t>
        <w:br/>
        <w:t xml:space="preserve">                                            &lt;Label Grid.Column="4" Text="{Binding ExpiryDate, StringFormat='{0:MMM dd, yyyy}'}" /&gt;</w:t>
        <w:br/>
        <w:t xml:space="preserve">                                        &lt;/Grid&gt;</w:t>
        <w:br/>
        <w:t xml:space="preserve">                                    &lt;/DataTemplate&gt;</w:t>
        <w:br/>
        <w:t xml:space="preserve">                                &lt;/CollectionView.ItemTemplate&gt;</w:t>
        <w:br/>
        <w:t xml:space="preserve">                                &lt;CollectionView.EmptyView&gt;</w:t>
        <w:br/>
        <w:t xml:space="preserve">                                    &lt;Label Text="No inventory records yet." HorizontalOptions="Center"</w:t>
        <w:br/>
        <w:t xml:space="preserve">                                           VerticalOptions="Center" TextColor="#718078" /&gt;</w:t>
        <w:br/>
        <w:t xml:space="preserve">                                &lt;/CollectionView.EmptyView&gt;</w:t>
        <w:br/>
        <w:t xml:space="preserve">                            &lt;/CollectionView&gt;</w:t>
        <w:br/>
        <w:t xml:space="preserve">                        &lt;/Border&gt;</w:t>
        <w:br/>
        <w:t xml:space="preserve">                    &lt;/Grid&gt;</w:t>
        <w:br/>
        <w:t xml:space="preserve">                &lt;/Grid&gt;</w:t>
        <w:br/>
        <w:br/>
        <w:t xml:space="preserve">                &lt;!-- Audit trail --&gt;</w:t>
        <w:br/>
        <w:t xml:space="preserve">                &lt;Grid x:Name="AuditPanel" IsVisible="False" RowDefinitions="Auto,*" RowSpacing="14"&gt;</w:t>
        <w:br/>
        <w:t xml:space="preserve">                    &lt;VerticalStackLayout&gt;</w:t>
        <w:br/>
        <w:t xml:space="preserve">                        &lt;Label Text="Audit Trail" Style="{StaticResource Title}" /&gt;</w:t>
        <w:br/>
        <w:t xml:space="preserve">                        &lt;Label Text="Records of login and inventory transactions." TextColor="#66756F" /&gt;</w:t>
        <w:br/>
        <w:t xml:space="preserve">                    &lt;/VerticalStackLayout&gt;</w:t>
        <w:br/>
        <w:t xml:space="preserve">                    &lt;Border Grid.Row="1" Style="{StaticResource Card}"&gt;</w:t>
        <w:br/>
        <w:t xml:space="preserve">                        &lt;CollectionView ItemsSource="{Binding AuditEntries}"&gt;</w:t>
        <w:br/>
        <w:t xml:space="preserve">                            &lt;CollectionView.ItemTemplate&gt;</w:t>
        <w:br/>
        <w:t xml:space="preserve">                                &lt;DataTemplate x:DataType="models:AuditEntry"&gt;</w:t>
        <w:br/>
        <w:t xml:space="preserve">                                    &lt;Grid ColumnDefinitions="160,120,*" Padding="8,11"&gt;</w:t>
        <w:br/>
        <w:t xml:space="preserve">                                        &lt;Label Text="{Binding Time, StringFormat='{0:MMM dd, yyyy HH:mm}'}" FontSize="12" /&gt;</w:t>
        <w:br/>
        <w:t xml:space="preserve">                                        &lt;Label Grid.Column="1" Text="{Binding Action}" FontFamily="OpenSansSemibold"</w:t>
        <w:br/>
        <w:t xml:space="preserve">                                               TextColor="#167A53" /&gt;</w:t>
        <w:br/>
        <w:t xml:space="preserve">                                        &lt;Label Grid.Column="2" Text="{Binding Details}" LineBreakMode="WordWrap" /&gt;</w:t>
        <w:br/>
        <w:t xml:space="preserve">                                    &lt;/Grid&gt;</w:t>
        <w:br/>
        <w:t xml:space="preserve">                                &lt;/DataTemplate&gt;</w:t>
        <w:br/>
        <w:t xml:space="preserve">                            &lt;/CollectionView.ItemTemplate&gt;</w:t>
        <w:br/>
        <w:t xml:space="preserve">                        &lt;/CollectionView&gt;</w:t>
        <w:br/>
        <w:t xml:space="preserve">                    &lt;/Border&gt;</w:t>
        <w:br/>
        <w:t xml:space="preserve">                &lt;/Grid&gt;</w:t>
        <w:br/>
        <w:t xml:space="preserve">            &lt;/Grid&gt;</w:t>
        <w:br/>
        <w:t xml:space="preserve">        &lt;/Grid&gt;</w:t>
        <w:br/>
        <w:t xml:space="preserve">    &lt;/Grid&gt;</w:t>
        <w:br/>
        <w:t>&lt;/ContentPage&gt;</w:t>
        <w:br/>
      </w:r>
    </w:p>
    <w:p>
      <w:pPr>
        <w:pStyle w:val="Heading1"/>
        <w:keepNext/>
        <w:pageBreakBefore/>
      </w:pPr>
      <w:r>
        <w:t>Main Application Logic</w:t>
      </w:r>
    </w:p>
    <w:p>
      <w:pPr>
        <w:spacing w:after="120"/>
      </w:pPr>
      <w:r>
        <w:rPr>
          <w:i/>
          <w:color w:val="595959"/>
          <w:sz w:val="18"/>
        </w:rPr>
        <w:t>Source file  MainPage.xaml.cs</w:t>
      </w:r>
    </w:p>
    <w:p>
      <w:pPr>
        <w:widowControl w:val="0"/>
        <w:spacing w:before="80" w:after="80" w:line="240" w:lineRule="auto"/>
        <w:ind w:left="115" w:right="115"/>
        <w:shd w:fill="F5F5F5"/>
      </w:pPr>
      <w:r>
        <w:rPr>
          <w:rFonts w:ascii="Consolas" w:hAnsi="Consolas"/>
          <w:color w:val="262626"/>
          <w:sz w:val="13"/>
        </w:rPr>
        <w:t>using System.Collections.ObjectModel;</w:t>
        <w:br/>
        <w:t>using System.Text.Json;</w:t>
        <w:br/>
        <w:t>using AklanDrugstoreInventory.Models;</w:t>
        <w:br/>
        <w:br/>
        <w:t>namespace AklanDrugstoreInventory;</w:t>
        <w:br/>
        <w:br/>
        <w:t>public partial class MainPage : ContentPage</w:t>
        <w:br/>
        <w:t>{</w:t>
        <w:br/>
        <w:t xml:space="preserve">    private readonly string inventoryFile = Path.Combine(FileSystem.AppDataDirectory, "inventory.json");</w:t>
        <w:br/>
        <w:t xml:space="preserve">    private readonly string auditFile = Path.Combine(FileSystem.AppDataDirectory, "audit.json");</w:t>
        <w:br/>
        <w:t xml:space="preserve">    private InventoryItem? selectedItem;</w:t>
        <w:br/>
        <w:t xml:space="preserve">    private bool dataLoaded;</w:t>
        <w:br/>
        <w:br/>
        <w:t xml:space="preserve">    public ObservableCollection&lt;InventoryItem&gt; Items { get; } = [];</w:t>
        <w:br/>
        <w:t xml:space="preserve">    public ObservableCollection&lt;AuditEntry&gt; AuditEntries { get; } = [];</w:t>
        <w:br/>
        <w:br/>
        <w:t xml:space="preserve">    public MainPage()</w:t>
        <w:br/>
        <w:t xml:space="preserve">    {</w:t>
        <w:br/>
        <w:t xml:space="preserve">        InitializeComponent();</w:t>
        <w:br/>
        <w:t xml:space="preserve">        BindingContext = this;</w:t>
        <w:br/>
        <w:t xml:space="preserve">        ExpiryPicker.Date = DateTime.Today.AddYears(1);</w:t>
        <w:br/>
        <w:t xml:space="preserve">    }</w:t>
        <w:br/>
        <w:br/>
        <w:t xml:space="preserve">    protected override async void OnAppearing()</w:t>
        <w:br/>
        <w:t xml:space="preserve">    {</w:t>
        <w:br/>
        <w:t xml:space="preserve">        base.OnAppearing();</w:t>
        <w:br/>
        <w:t xml:space="preserve">        if (dataLoaded)</w:t>
        <w:br/>
        <w:t xml:space="preserve">            return;</w:t>
        <w:br/>
        <w:br/>
        <w:t xml:space="preserve">        dataLoaded = true;</w:t>
        <w:br/>
        <w:t xml:space="preserve">        await LoadDataAsync();</w:t>
        <w:br/>
        <w:t xml:space="preserve">        UpdateDashboard();</w:t>
        <w:br/>
        <w:t xml:space="preserve">    }</w:t>
        <w:br/>
        <w:br/>
        <w:t xml:space="preserve">    private void OnLoginClicked(object? sender, EventArgs e)</w:t>
        <w:br/>
        <w:t xml:space="preserve">    {</w:t>
        <w:br/>
        <w:t xml:space="preserve">        if (UsernameEntry.Text?.Trim().Equals("admin", StringComparison.OrdinalIgnoreCase) == true &amp;&amp;</w:t>
        <w:br/>
        <w:t xml:space="preserve">            PasswordEntry.Text == "admin123")</w:t>
        <w:br/>
        <w:t xml:space="preserve">        {</w:t>
        <w:br/>
        <w:t xml:space="preserve">            LoginMessage.IsVisible = false;</w:t>
        <w:br/>
        <w:t xml:space="preserve">            LoginPanel.IsVisible = false;</w:t>
        <w:br/>
        <w:t xml:space="preserve">            AppPanel.IsVisible = true;</w:t>
        <w:br/>
        <w:t xml:space="preserve">            AddAudit("LOGIN", "Local administrator logged in.");</w:t>
        <w:br/>
        <w:t xml:space="preserve">            ShowPanel(DashboardPanel);</w:t>
        <w:br/>
        <w:t xml:space="preserve">            return;</w:t>
        <w:br/>
        <w:t xml:space="preserve">        }</w:t>
        <w:br/>
        <w:br/>
        <w:t xml:space="preserve">        LoginMessage.Text = "Incorrect username or password.";</w:t>
        <w:br/>
        <w:t xml:space="preserve">        LoginMessage.IsVisible = true;</w:t>
        <w:br/>
        <w:t xml:space="preserve">    }</w:t>
        <w:br/>
        <w:br/>
        <w:t xml:space="preserve">    private void OnLogoutClicked(object? sender, EventArgs e)</w:t>
        <w:br/>
        <w:t xml:space="preserve">    {</w:t>
        <w:br/>
        <w:t xml:space="preserve">        AddAudit("LOGOUT", "Local administrator logged out.");</w:t>
        <w:br/>
        <w:t xml:space="preserve">        PasswordEntry.Text = string.Empty;</w:t>
        <w:br/>
        <w:t xml:space="preserve">        AppPanel.IsVisible = false;</w:t>
        <w:br/>
        <w:t xml:space="preserve">        LoginPanel.IsVisible = true;</w:t>
        <w:br/>
        <w:t xml:space="preserve">    }</w:t>
        <w:br/>
        <w:br/>
        <w:t xml:space="preserve">    private void OnDashboardMenuClicked(object? sender, EventArgs e) =&gt; ShowPanel(DashboardPanel);</w:t>
        <w:br/>
        <w:t xml:space="preserve">    private void OnInventoryMenuClicked(object? sender, EventArgs e) =&gt; ShowPanel(InventoryPanel);</w:t>
        <w:br/>
        <w:t xml:space="preserve">    private void OnAuditMenuClicked(object? sender, EventArgs e) =&gt; ShowPanel(AuditPanel);</w:t>
        <w:br/>
        <w:br/>
        <w:t xml:space="preserve">    private void ShowPanel(VisualElement panel)</w:t>
        <w:br/>
        <w:t xml:space="preserve">    {</w:t>
        <w:br/>
        <w:t xml:space="preserve">        DashboardPanel.IsVisible = panel == DashboardPanel;</w:t>
        <w:br/>
        <w:t xml:space="preserve">        InventoryPanel.IsVisible = panel == InventoryPanel;</w:t>
        <w:br/>
        <w:t xml:space="preserve">        AuditPanel.IsVisible = panel == AuditPanel;</w:t>
        <w:br/>
        <w:t xml:space="preserve">        UpdateDashboard();</w:t>
        <w:br/>
        <w:t xml:space="preserve">    }</w:t>
        <w:br/>
        <w:br/>
        <w:t xml:space="preserve">    private async void OnAddClicked(object? sender, EventArgs e)</w:t>
        <w:br/>
        <w:t xml:space="preserve">    {</w:t>
        <w:br/>
        <w:t xml:space="preserve">        if (!TryReadForm(out string name, out string category, out int quantity, out decimal price))</w:t>
        <w:br/>
        <w:t xml:space="preserve">            return;</w:t>
        <w:br/>
        <w:br/>
        <w:t xml:space="preserve">        var item = new InventoryItem</w:t>
        <w:br/>
        <w:t xml:space="preserve">        {</w:t>
        <w:br/>
        <w:t xml:space="preserve">            Id = Guid.NewGuid(),</w:t>
        <w:br/>
        <w:t xml:space="preserve">            Name = name,</w:t>
        <w:br/>
        <w:t xml:space="preserve">            Category = category,</w:t>
        <w:br/>
        <w:t xml:space="preserve">            Quantity = quantity,</w:t>
        <w:br/>
        <w:t xml:space="preserve">            Price = price,</w:t>
        <w:br/>
        <w:t xml:space="preserve">            ExpiryDate = ExpiryPicker.Date ?? DateTime.Today</w:t>
        <w:br/>
        <w:t xml:space="preserve">        };</w:t>
        <w:br/>
        <w:br/>
        <w:t xml:space="preserve">        Items.Add(item);</w:t>
        <w:br/>
        <w:t xml:space="preserve">        AddAudit("ADD", $"Added {item.Name} with {item.Quantity} unit(s).");</w:t>
        <w:br/>
        <w:t xml:space="preserve">        await SaveDataAsync();</w:t>
        <w:br/>
        <w:t xml:space="preserve">        ClearForm();</w:t>
        <w:br/>
        <w:t xml:space="preserve">        UpdateDashboard();</w:t>
        <w:br/>
        <w:t xml:space="preserve">    }</w:t>
        <w:br/>
        <w:br/>
        <w:t xml:space="preserve">    private async void OnUpdateClicked(object? sender, EventArgs e)</w:t>
        <w:br/>
        <w:t xml:space="preserve">    {</w:t>
        <w:br/>
        <w:t xml:space="preserve">        if (selectedItem is null)</w:t>
        <w:br/>
        <w:t xml:space="preserve">        {</w:t>
        <w:br/>
        <w:t xml:space="preserve">            ShowFormError("Select a product to update.");</w:t>
        <w:br/>
        <w:t xml:space="preserve">            return;</w:t>
        <w:br/>
        <w:t xml:space="preserve">        }</w:t>
        <w:br/>
        <w:br/>
        <w:t xml:space="preserve">        if (!TryReadForm(out string name, out string category, out int quantity, out decimal price))</w:t>
        <w:br/>
        <w:t xml:space="preserve">            return;</w:t>
        <w:br/>
        <w:br/>
        <w:t xml:space="preserve">        string oldName = selectedItem.Name;</w:t>
        <w:br/>
        <w:t xml:space="preserve">        selectedItem.Name = name;</w:t>
        <w:br/>
        <w:t xml:space="preserve">        selectedItem.Category = category;</w:t>
        <w:br/>
        <w:t xml:space="preserve">        selectedItem.Quantity = quantity;</w:t>
        <w:br/>
        <w:t xml:space="preserve">        selectedItem.Price = price;</w:t>
        <w:br/>
        <w:t xml:space="preserve">        selectedItem.ExpiryDate = ExpiryPicker.Date ?? DateTime.Today;</w:t>
        <w:br/>
        <w:br/>
        <w:t xml:space="preserve">        AddAudit("UPDATE", $"Updated {oldName} to {selectedItem.Name} ({selectedItem.Quantity} unit(s)).");</w:t>
        <w:br/>
        <w:t xml:space="preserve">        await SaveDataAsync();</w:t>
        <w:br/>
        <w:t xml:space="preserve">        ClearForm();</w:t>
        <w:br/>
        <w:t xml:space="preserve">        UpdateDashboard();</w:t>
        <w:br/>
        <w:t xml:space="preserve">    }</w:t>
        <w:br/>
        <w:br/>
        <w:t xml:space="preserve">    private async void OnDeleteClicked(object? sender, EventArgs e)</w:t>
        <w:br/>
        <w:t xml:space="preserve">    {</w:t>
        <w:br/>
        <w:t xml:space="preserve">        if (selectedItem is null)</w:t>
        <w:br/>
        <w:t xml:space="preserve">        {</w:t>
        <w:br/>
        <w:t xml:space="preserve">            ShowFormError("Select a product to delete.");</w:t>
        <w:br/>
        <w:t xml:space="preserve">            return;</w:t>
        <w:br/>
        <w:t xml:space="preserve">        }</w:t>
        <w:br/>
        <w:br/>
        <w:t xml:space="preserve">        bool confirmed = await DisplayAlertAsync("Delete product", $"Remove {selectedItem.Name}?", "Delete", "Cancel");</w:t>
        <w:br/>
        <w:t xml:space="preserve">        if (!confirmed)</w:t>
        <w:br/>
        <w:t xml:space="preserve">            return;</w:t>
        <w:br/>
        <w:br/>
        <w:t xml:space="preserve">        string productName = selectedItem.Name;</w:t>
        <w:br/>
        <w:t xml:space="preserve">        Items.Remove(selectedItem);</w:t>
        <w:br/>
        <w:t xml:space="preserve">        AddAudit("DELETE", $"Deleted {productName}.");</w:t>
        <w:br/>
        <w:t xml:space="preserve">        await SaveDataAsync();</w:t>
        <w:br/>
        <w:t xml:space="preserve">        ClearForm();</w:t>
        <w:br/>
        <w:t xml:space="preserve">        UpdateDashboard();</w:t>
        <w:br/>
        <w:t xml:space="preserve">    }</w:t>
        <w:br/>
        <w:br/>
        <w:t xml:space="preserve">    private void OnClearClicked(object? sender, EventArgs e) =&gt; ClearForm();</w:t>
        <w:br/>
        <w:br/>
        <w:t xml:space="preserve">    private void OnInventorySelectionChanged(object? sender, SelectionChangedEventArgs e)</w:t>
        <w:br/>
        <w:t xml:space="preserve">    {</w:t>
        <w:br/>
        <w:t xml:space="preserve">        selectedItem = e.CurrentSelection.FirstOrDefault() as InventoryItem;</w:t>
        <w:br/>
        <w:t xml:space="preserve">        if (selectedItem is null)</w:t>
        <w:br/>
        <w:t xml:space="preserve">            return;</w:t>
        <w:br/>
        <w:br/>
        <w:t xml:space="preserve">        NameEntry.Text = selectedItem.Name;</w:t>
        <w:br/>
        <w:t xml:space="preserve">        CategoryEntry.Text = selectedItem.Category;</w:t>
        <w:br/>
        <w:t xml:space="preserve">        QuantityEntry.Text = selectedItem.Quantity.ToString();</w:t>
        <w:br/>
        <w:t xml:space="preserve">        PriceEntry.Text = selectedItem.Price.ToString("0.00");</w:t>
        <w:br/>
        <w:t xml:space="preserve">        ExpiryPicker.Date = selectedItem.ExpiryDate;</w:t>
        <w:br/>
        <w:t xml:space="preserve">        FormMessage.IsVisible = false;</w:t>
        <w:br/>
        <w:t xml:space="preserve">    }</w:t>
        <w:br/>
        <w:br/>
        <w:t xml:space="preserve">    private bool TryReadForm(out string name, out string category, out int quantity, out decimal price)</w:t>
        <w:br/>
        <w:t xml:space="preserve">    {</w:t>
        <w:br/>
        <w:t xml:space="preserve">        name = NameEntry.Text?.Trim() ?? string.Empty;</w:t>
        <w:br/>
        <w:t xml:space="preserve">        category = CategoryEntry.Text?.Trim() ?? string.Empty;</w:t>
        <w:br/>
        <w:t xml:space="preserve">        bool quantityOk = int.TryParse(QuantityEntry.Text, out quantity) &amp;&amp; quantity &gt;= 0;</w:t>
        <w:br/>
        <w:t xml:space="preserve">        bool priceOk = decimal.TryParse(PriceEntry.Text, out price) &amp;&amp; price &gt;= 0;</w:t>
        <w:br/>
        <w:br/>
        <w:t xml:space="preserve">        if (string.IsNullOrWhiteSpace(name) || string.IsNullOrWhiteSpace(category) || !quantityOk || !priceOk)</w:t>
        <w:br/>
        <w:t xml:space="preserve">        {</w:t>
        <w:br/>
        <w:t xml:space="preserve">            ShowFormError("Enter a name, category, valid quantity, and valid price.");</w:t>
        <w:br/>
        <w:t xml:space="preserve">            return false;</w:t>
        <w:br/>
        <w:t xml:space="preserve">        }</w:t>
        <w:br/>
        <w:br/>
        <w:t xml:space="preserve">        FormMessage.IsVisible = false;</w:t>
        <w:br/>
        <w:t xml:space="preserve">        return true;</w:t>
        <w:br/>
        <w:t xml:space="preserve">    }</w:t>
        <w:br/>
        <w:br/>
        <w:t xml:space="preserve">    private void ShowFormError(string message)</w:t>
        <w:br/>
        <w:t xml:space="preserve">    {</w:t>
        <w:br/>
        <w:t xml:space="preserve">        FormMessage.Text = message;</w:t>
        <w:br/>
        <w:t xml:space="preserve">        FormMessage.IsVisible = true;</w:t>
        <w:br/>
        <w:t xml:space="preserve">    }</w:t>
        <w:br/>
        <w:br/>
        <w:t xml:space="preserve">    private void ClearForm()</w:t>
        <w:br/>
        <w:t xml:space="preserve">    {</w:t>
        <w:br/>
        <w:t xml:space="preserve">        selectedItem = null;</w:t>
        <w:br/>
        <w:t xml:space="preserve">        InventoryView.SelectedItem = null;</w:t>
        <w:br/>
        <w:t xml:space="preserve">        NameEntry.Text = string.Empty;</w:t>
        <w:br/>
        <w:t xml:space="preserve">        CategoryEntry.Text = string.Empty;</w:t>
        <w:br/>
        <w:t xml:space="preserve">        QuantityEntry.Text = string.Empty;</w:t>
        <w:br/>
        <w:t xml:space="preserve">        PriceEntry.Text = string.Empty;</w:t>
        <w:br/>
        <w:t xml:space="preserve">        ExpiryPicker.Date = DateTime.Today.AddYears(1);</w:t>
        <w:br/>
        <w:t xml:space="preserve">        FormMessage.IsVisible = false;</w:t>
        <w:br/>
        <w:t xml:space="preserve">    }</w:t>
        <w:br/>
        <w:br/>
        <w:t xml:space="preserve">    private void UpdateDashboard()</w:t>
        <w:br/>
        <w:t xml:space="preserve">    {</w:t>
        <w:br/>
        <w:t xml:space="preserve">        ProductCountLabel.Text = Items.Count.ToString();</w:t>
        <w:br/>
        <w:t xml:space="preserve">        UnitCountLabel.Text = Items.Sum(item =&gt; item.Quantity).ToString();</w:t>
        <w:br/>
        <w:t xml:space="preserve">        LowStockCountLabel.Text = Items.Count(item =&gt; item.Quantity &lt;= 10).ToString();</w:t>
        <w:br/>
        <w:t xml:space="preserve">    }</w:t>
        <w:br/>
        <w:br/>
        <w:t xml:space="preserve">    private void AddAudit(string action, string details)</w:t>
        <w:br/>
        <w:t xml:space="preserve">    {</w:t>
        <w:br/>
        <w:t xml:space="preserve">        AuditEntries.Insert(0, new AuditEntry</w:t>
        <w:br/>
        <w:t xml:space="preserve">        {</w:t>
        <w:br/>
        <w:t xml:space="preserve">            Time = DateTime.Now,</w:t>
        <w:br/>
        <w:t xml:space="preserve">            Action = action,</w:t>
        <w:br/>
        <w:t xml:space="preserve">            Details = details</w:t>
        <w:br/>
        <w:t xml:space="preserve">        });</w:t>
        <w:br/>
        <w:br/>
        <w:t xml:space="preserve">        _ = SaveAuditAsync();</w:t>
        <w:br/>
        <w:t xml:space="preserve">    }</w:t>
        <w:br/>
        <w:br/>
        <w:t xml:space="preserve">    private async Task LoadDataAsync()</w:t>
        <w:br/>
        <w:t xml:space="preserve">    {</w:t>
        <w:br/>
        <w:t xml:space="preserve">        try</w:t>
        <w:br/>
        <w:t xml:space="preserve">        {</w:t>
        <w:br/>
        <w:t xml:space="preserve">            if (File.Exists(inventoryFile))</w:t>
        <w:br/>
        <w:t xml:space="preserve">            {</w:t>
        <w:br/>
        <w:t xml:space="preserve">                string json = await File.ReadAllTextAsync(inventoryFile);</w:t>
        <w:br/>
        <w:t xml:space="preserve">                foreach (InventoryItem item in JsonSerializer.Deserialize&lt;List&lt;InventoryItem&gt;&gt;(json) ?? [])</w:t>
        <w:br/>
        <w:t xml:space="preserve">                    Items.Add(item);</w:t>
        <w:br/>
        <w:t xml:space="preserve">            }</w:t>
        <w:br/>
        <w:br/>
        <w:t xml:space="preserve">            if (File.Exists(auditFile))</w:t>
        <w:br/>
        <w:t xml:space="preserve">            {</w:t>
        <w:br/>
        <w:t xml:space="preserve">                string json = await File.ReadAllTextAsync(auditFile);</w:t>
        <w:br/>
        <w:t xml:space="preserve">                foreach (AuditEntry entry in JsonSerializer.Deserialize&lt;List&lt;AuditEntry&gt;&gt;(json) ?? [])</w:t>
        <w:br/>
        <w:t xml:space="preserve">                    AuditEntries.Add(entry);</w:t>
        <w:br/>
        <w:t xml:space="preserve">            }</w:t>
        <w:br/>
        <w:t xml:space="preserve">        }</w:t>
        <w:br/>
        <w:t xml:space="preserve">        catch</w:t>
        <w:br/>
        <w:t xml:space="preserve">        {</w:t>
        <w:br/>
        <w:t xml:space="preserve">            // A damaged local file should not prevent the student demo from opening.</w:t>
        <w:br/>
        <w:t xml:space="preserve">        }</w:t>
        <w:br/>
        <w:br/>
        <w:t xml:space="preserve">        if (Items.Count == 0)</w:t>
        <w:br/>
        <w:t xml:space="preserve">        {</w:t>
        <w:br/>
        <w:t xml:space="preserve">            Items.Add(new InventoryItem { Id = Guid.NewGuid(), Name = "Paracetamol 500mg", Category = "Medicine", Quantity = 25, Price = 5.50m, ExpiryDate = DateTime.Today.AddYears(2) });</w:t>
        <w:br/>
        <w:t xml:space="preserve">            Items.Add(new InventoryItem { Id = Guid.NewGuid(), Name = "Vitamin C", Category = "Vitamins", Quantity = 18, Price = 8.00m, ExpiryDate = DateTime.Today.AddYears(1) });</w:t>
        <w:br/>
        <w:t xml:space="preserve">            Items.Add(new InventoryItem { Id = Guid.NewGuid(), Name = "Alcohol 70%", Category = "First Aid", Quantity = 9, Price = 45.00m, ExpiryDate = DateTime.Today.AddMonths(18) });</w:t>
        <w:br/>
        <w:t xml:space="preserve">            Items.Add(new InventoryItem { Id = Guid.NewGuid(), Name = "Face Mask", Category = "Supplies", Quantity = 32, Price = 3.00m, ExpiryDate = DateTime.Today.AddYears(3) });</w:t>
        <w:br/>
        <w:t xml:space="preserve">            await SaveDataAsync();</w:t>
        <w:br/>
        <w:t xml:space="preserve">        }</w:t>
        <w:br/>
        <w:t xml:space="preserve">    }</w:t>
        <w:br/>
        <w:br/>
        <w:t xml:space="preserve">    private async Task SaveDataAsync()</w:t>
        <w:br/>
        <w:t xml:space="preserve">    {</w:t>
        <w:br/>
        <w:t xml:space="preserve">        string json = JsonSerializer.Serialize(Items, new JsonSerializerOptions { WriteIndented = true });</w:t>
        <w:br/>
        <w:t xml:space="preserve">        await File.WriteAllTextAsync(inventoryFile, json);</w:t>
        <w:br/>
        <w:t xml:space="preserve">    }</w:t>
        <w:br/>
        <w:br/>
        <w:t xml:space="preserve">    private async Task SaveAuditAsync()</w:t>
        <w:br/>
        <w:t xml:space="preserve">    {</w:t>
        <w:br/>
        <w:t xml:space="preserve">        string json = JsonSerializer.Serialize(AuditEntries, new JsonSerializerOptions { WriteIndented = true });</w:t>
        <w:br/>
        <w:t xml:space="preserve">        await File.WriteAllTextAsync(auditFile, json);</w:t>
        <w:br/>
        <w:t xml:space="preserve">    }</w:t>
        <w:br/>
        <w:t>}</w:t>
        <w:br/>
      </w:r>
    </w:p>
    <w:p>
      <w:r>
        <w:br w:type="page"/>
      </w:r>
    </w:p>
    <w:p>
      <w:pPr>
        <w:pStyle w:val="Heading1"/>
      </w:pPr>
      <w:r>
        <w:t>Credits and License</w:t>
      </w:r>
    </w:p>
    <w:p>
      <w:r>
        <w:t>Designed and developed by Arjunren Valdez.</w:t>
      </w:r>
    </w:p>
    <w:p>
      <w:r>
        <w:t>The project is released under the MIT License. The repository contains the application source code, README, license, project assets, solution files, and this editable Word document.</w:t>
      </w:r>
    </w:p>
    <w:sectPr w:rsidR="00FC693F" w:rsidRPr="0006063C" w:rsidSect="00034616">
      <w:footerReference w:type="default" r:id="rId9"/>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Aklan Drugstore Inventory  |  Arjunren Valdez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Aklan Drugstore Inventory Project Documentation</dc:title>
  <dc:subject>Intermediate Mobile Programming Task Performance</dc:subject>
  <dc:creator>Arjunren Valdez</dc:creator>
  <cp:keywords/>
  <dc:description>Source code and project documentation</dc:description>
  <cp:lastModifiedBy/>
  <cp:revision>1</cp:revision>
  <dcterms:created xsi:type="dcterms:W3CDTF">2013-12-23T23:15:00Z</dcterms:created>
  <dcterms:modified xsi:type="dcterms:W3CDTF">2013-12-23T23:15:00Z</dcterms:modified>
  <cp:category/>
</cp:coreProperties>
</file>